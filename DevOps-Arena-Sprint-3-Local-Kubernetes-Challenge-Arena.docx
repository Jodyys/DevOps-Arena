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DEVOPS ARENA</w:t>
      </w:r>
    </w:p>
    <w:p>
      <w:pPr>
        <w:jc w:val="center"/>
      </w:pPr>
      <w:r>
        <w:rPr>
          <w:b/>
          <w:sz w:val="32"/>
        </w:rPr>
        <w:t>SPRINT 3 — LOCAL KUBERNETES CHALLENGE ARENA</w:t>
      </w:r>
    </w:p>
    <w:p>
      <w:pPr>
        <w:jc w:val="center"/>
      </w:pPr>
      <w:r>
        <w:rPr>
          <w:b/>
          <w:sz w:val="22"/>
        </w:rPr>
        <w:t>Game: http://localhost:3001</w:t>
      </w:r>
    </w:p>
    <w:p>
      <w:r>
        <w:t>Sprint 3 berfokus pada integrasi Kubernetes sebagai arena belajar DevOps. Project masih berjalan sepenuhnya di local environment. Game utama tetap dijalankan menggunakan Docker Compose, sedangkan K3s lokal digunakan sebagai challenge arena tempat player menyelesaikan masalah Kubernetes yang nyata.</w:t>
      </w:r>
    </w:p>
    <w:p>
      <w:pPr>
        <w:pStyle w:val="Heading1"/>
      </w:pPr>
      <w:r>
        <w:t>1. Sprint Overview</w:t>
      </w:r>
    </w:p>
    <w:p>
      <w:r>
        <w:t>Sprint 1 menyelesaikan application MVP. Sprint 2 menyelesaikan containerization, GHCR image registry, GitHub Actions, dan Trivy security scanning. Sprint 3 membawa Kubernetes ke dalam gameplay tanpa membutuhkan cloud.</w:t>
      </w:r>
    </w:p>
    <w:p>
      <w:r>
        <w:rPr>
          <w:rFonts w:ascii="Consolas" w:hAnsi="Consolas"/>
          <w:sz w:val="17"/>
        </w:rPr>
        <w:t xml:space="preserve">                         LOCAL MACHINE</w:t>
        <w:br/>
        <w:t xml:space="preserve">                              │</w:t>
        <w:br/>
        <w:t xml:space="preserve">                ┌─────────────┴─────────────┐</w:t>
        <w:br/>
        <w:t xml:space="preserve">                │                           │</w:t>
        <w:br/>
        <w:t xml:space="preserve">                ▼                           ▼</w:t>
        <w:br/>
        <w:t xml:space="preserve">          Docker Compose                  K3s</w:t>
        <w:br/>
        <w:t xml:space="preserve">                │                           │</w:t>
        <w:br/>
        <w:t xml:space="preserve">                │                     Challenge Arena</w:t>
        <w:br/>
        <w:t xml:space="preserve">                │                           │</w:t>
        <w:br/>
        <w:t xml:space="preserve">         ┌──────┼──────┐              ┌────┼────┐</w:t>
        <w:br/>
        <w:t xml:space="preserve">         ▼      ▼      ▼              ▼    ▼    ▼</w:t>
        <w:br/>
        <w:t xml:space="preserve">      Frontend Backend PostgreSQL  Mission Mission Mission</w:t>
        <w:br/>
        <w:t xml:space="preserve">                │</w:t>
        <w:br/>
        <w:t xml:space="preserve">                ▼</w:t>
        <w:br/>
        <w:t xml:space="preserve">              Redis</w:t>
      </w:r>
    </w:p>
    <w:p>
      <w:pPr>
        <w:pStyle w:val="Heading1"/>
      </w:pPr>
      <w:r>
        <w:t>2. Two Local Environments</w:t>
      </w:r>
    </w:p>
    <w:p>
      <w:pPr>
        <w:pStyle w:val="Heading2"/>
      </w:pPr>
      <w:r>
        <w:t>Environment A — DevOps Arena Game</w:t>
      </w:r>
    </w:p>
    <w:p>
      <w:r>
        <w:t>Game utama tetap berjalan menggunakan Docker Compose.</w:t>
      </w:r>
    </w:p>
    <w:p>
      <w:r>
        <w:rPr>
          <w:rFonts w:ascii="Consolas" w:hAnsi="Consolas"/>
          <w:sz w:val="17"/>
        </w:rPr>
        <w:t>localhost:3001</w:t>
        <w:br/>
        <w:t xml:space="preserve">      │</w:t>
        <w:br/>
        <w:t xml:space="preserve">      ▼</w:t>
        <w:br/>
        <w:t xml:space="preserve"> Next.js</w:t>
        <w:br/>
        <w:t xml:space="preserve">      │</w:t>
        <w:br/>
        <w:t>localhost:4000</w:t>
        <w:br/>
        <w:t xml:space="preserve">      │</w:t>
        <w:br/>
        <w:t xml:space="preserve">      ▼</w:t>
        <w:br/>
        <w:t xml:space="preserve"> Express</w:t>
        <w:br/>
        <w:t xml:space="preserve">   │      │</w:t>
        <w:br/>
        <w:t xml:space="preserve">   ▼      ▼</w:t>
        <w:br/>
        <w:t>Postgres Redis</w:t>
      </w:r>
    </w:p>
    <w:p>
      <w:r>
        <w:t>Game dapat diakses melalui:</w:t>
      </w:r>
    </w:p>
    <w:p>
      <w:r>
        <w:rPr>
          <w:rFonts w:ascii="Consolas" w:hAnsi="Consolas"/>
          <w:sz w:val="17"/>
        </w:rPr>
        <w:t>http://localhost:3001</w:t>
      </w:r>
    </w:p>
    <w:p>
      <w:r>
        <w:t>Fungsi game utama:</w:t>
      </w:r>
    </w:p>
    <w:p>
      <w:pPr>
        <w:pStyle w:val="ListBullet"/>
      </w:pPr>
      <w:r>
        <w:t>Landing page</w:t>
      </w:r>
    </w:p>
    <w:p>
      <w:pPr>
        <w:pStyle w:val="ListBullet"/>
      </w:pPr>
      <w:r>
        <w:t>Registration dan login</w:t>
      </w:r>
    </w:p>
    <w:p>
      <w:pPr>
        <w:pStyle w:val="ListBullet"/>
      </w:pPr>
      <w:r>
        <w:t>Dashboard</w:t>
      </w:r>
    </w:p>
    <w:p>
      <w:pPr>
        <w:pStyle w:val="ListBullet"/>
      </w:pPr>
      <w:r>
        <w:t>Levels</w:t>
      </w:r>
    </w:p>
    <w:p>
      <w:pPr>
        <w:pStyle w:val="ListBullet"/>
      </w:pPr>
      <w:r>
        <w:t>Missions</w:t>
      </w:r>
    </w:p>
    <w:p>
      <w:pPr>
        <w:pStyle w:val="ListBullet"/>
      </w:pPr>
      <w:r>
        <w:t>XP / score</w:t>
      </w:r>
    </w:p>
    <w:p>
      <w:pPr>
        <w:pStyle w:val="ListBullet"/>
      </w:pPr>
      <w:r>
        <w:t>Progress</w:t>
      </w:r>
    </w:p>
    <w:p>
      <w:pPr>
        <w:pStyle w:val="ListBullet"/>
      </w:pPr>
      <w:r>
        <w:t>Achievements</w:t>
      </w:r>
    </w:p>
    <w:p>
      <w:pPr>
        <w:pStyle w:val="Heading2"/>
      </w:pPr>
      <w:r>
        <w:t>Environment B — Local Kubernetes Challenge Arena</w:t>
      </w:r>
    </w:p>
    <w:p>
      <w:r>
        <w:t>K3s digunakan sebagai environment tempat challenge DevOps dijalankan.</w:t>
      </w:r>
    </w:p>
    <w:p>
      <w:r>
        <w:rPr>
          <w:rFonts w:ascii="Consolas" w:hAnsi="Consolas"/>
          <w:sz w:val="17"/>
        </w:rPr>
        <w:t>K3s</w:t>
        <w:br/>
        <w:t>│</w:t>
        <w:br/>
        <w:t>└── ns-challenges</w:t>
        <w:br/>
        <w:t xml:space="preserve">    │</w:t>
        <w:br/>
        <w:t xml:space="preserve">    ├── challenge-k8s-001</w:t>
        <w:br/>
        <w:t xml:space="preserve">    ├── challenge-k8s-002</w:t>
        <w:br/>
        <w:t xml:space="preserve">    ├── challenge-k8s-003</w:t>
        <w:br/>
        <w:t xml:space="preserve">    └── challenge-k8s-004</w:t>
      </w:r>
    </w:p>
    <w:p>
      <w:pPr>
        <w:pStyle w:val="Heading1"/>
      </w:pPr>
      <w:r>
        <w:t>3. Sprint 3 Goals</w:t>
      </w:r>
    </w:p>
    <w:p>
      <w:r>
        <w:rPr>
          <w:b/>
        </w:rPr>
        <w:t xml:space="preserve">☐ </w:t>
      </w:r>
      <w:r>
        <w:t>Docker Compose game tetap berjalan.</w:t>
      </w:r>
    </w:p>
    <w:p>
      <w:r>
        <w:rPr>
          <w:b/>
        </w:rPr>
        <w:t xml:space="preserve">☐ </w:t>
      </w:r>
      <w:r>
        <w:t>Game dapat diakses melalui http://localhost:3001.</w:t>
      </w:r>
    </w:p>
    <w:p>
      <w:r>
        <w:rPr>
          <w:b/>
        </w:rPr>
        <w:t xml:space="preserve">☐ </w:t>
      </w:r>
      <w:r>
        <w:t>K3s berjalan secara lokal.</w:t>
      </w:r>
    </w:p>
    <w:p>
      <w:r>
        <w:rPr>
          <w:b/>
        </w:rPr>
        <w:t xml:space="preserve">☐ </w:t>
      </w:r>
      <w:r>
        <w:t>kubectl dapat digunakan.</w:t>
      </w:r>
    </w:p>
    <w:p>
      <w:r>
        <w:rPr>
          <w:b/>
        </w:rPr>
        <w:t xml:space="preserve">☐ </w:t>
      </w:r>
      <w:r>
        <w:t>Namespace ns-challenges tersedia.</w:t>
      </w:r>
    </w:p>
    <w:p>
      <w:r>
        <w:rPr>
          <w:b/>
        </w:rPr>
        <w:t xml:space="preserve">☐ </w:t>
      </w:r>
      <w:r>
        <w:t>Game dapat memulai challenge Kubernetes.</w:t>
      </w:r>
    </w:p>
    <w:p>
      <w:r>
        <w:rPr>
          <w:b/>
        </w:rPr>
        <w:t xml:space="preserve">☐ </w:t>
      </w:r>
      <w:r>
        <w:t>Challenge menggunakan resource Kubernetes nyata.</w:t>
      </w:r>
    </w:p>
    <w:p>
      <w:r>
        <w:rPr>
          <w:b/>
        </w:rPr>
        <w:t xml:space="preserve">☐ </w:t>
      </w:r>
      <w:r>
        <w:t>Player dapat melakukan troubleshooting menggunakan kubectl.</w:t>
      </w:r>
    </w:p>
    <w:p>
      <w:r>
        <w:rPr>
          <w:b/>
        </w:rPr>
        <w:t xml:space="preserve">☐ </w:t>
      </w:r>
      <w:r>
        <w:t>Sistem dapat memvalidasi hasil perbaikan.</w:t>
      </w:r>
    </w:p>
    <w:p>
      <w:r>
        <w:rPr>
          <w:b/>
        </w:rPr>
        <w:t xml:space="preserve">☐ </w:t>
      </w:r>
      <w:r>
        <w:t>Mission memberikan XP setelah berhasil.</w:t>
      </w:r>
    </w:p>
    <w:p>
      <w:r>
        <w:rPr>
          <w:b/>
        </w:rPr>
        <w:t xml:space="preserve">☐ </w:t>
      </w:r>
      <w:r>
        <w:t>Challenge terisolasi dari application stack utama.</w:t>
      </w:r>
    </w:p>
    <w:p>
      <w:r>
        <w:rPr>
          <w:b/>
        </w:rPr>
        <w:t xml:space="preserve">☐ </w:t>
      </w:r>
      <w:r>
        <w:t>Challenge dapat di-reset dan dibersihkan.</w:t>
      </w:r>
    </w:p>
    <w:p>
      <w:pPr>
        <w:pStyle w:val="Heading1"/>
      </w:pPr>
      <w:r>
        <w:t>4. Important Architecture Decision</w:t>
      </w:r>
    </w:p>
    <w:p>
      <w:r>
        <w:t>Jangan menaruh workload challenge yang sengaja rusak di namespace aplikasi utama.</w:t>
      </w:r>
    </w:p>
    <w:p>
      <w:r>
        <w:rPr>
          <w:rFonts w:ascii="Consolas" w:hAnsi="Consolas"/>
          <w:sz w:val="17"/>
        </w:rPr>
        <w:t>GAME APPLICATION</w:t>
        <w:br/>
        <w:t>ns-devops-arena</w:t>
        <w:br/>
        <w:t>├── frontend</w:t>
        <w:br/>
        <w:t>├── backend</w:t>
        <w:br/>
        <w:t>├── postgres</w:t>
        <w:br/>
        <w:t>└── redis</w:t>
        <w:br/>
        <w:br/>
        <w:t>CHALLENGE ARENA</w:t>
        <w:br/>
        <w:t>ns-challenges</w:t>
        <w:br/>
        <w:t>├── challenge-k8s-001</w:t>
        <w:br/>
        <w:t>├── challenge-k8s-002</w:t>
        <w:br/>
        <w:t>├── challenge-k8s-003</w:t>
        <w:br/>
        <w:t>└── challenge-k8s-004</w:t>
      </w:r>
    </w:p>
    <w:p>
      <w:r>
        <w:t>Dengan pemisahan ini, player dapat merusak dan memperbaiki challenge tanpa mengganggu game utama.</w:t>
      </w:r>
    </w:p>
    <w:p>
      <w:pPr>
        <w:pStyle w:val="Heading1"/>
      </w:pPr>
      <w:r>
        <w:t>5. How the Game Works</w:t>
      </w:r>
    </w:p>
    <w:p>
      <w:r>
        <w:rPr>
          <w:rFonts w:ascii="Consolas" w:hAnsi="Consolas"/>
          <w:sz w:val="17"/>
        </w:rPr>
        <w:t>http://localhost:3001</w:t>
        <w:br/>
        <w:t xml:space="preserve">        ↓</w:t>
        <w:br/>
        <w:t xml:space="preserve">    Dashboard</w:t>
        <w:br/>
        <w:t xml:space="preserve">        ↓</w:t>
        <w:br/>
        <w:t xml:space="preserve">      Levels</w:t>
        <w:br/>
        <w:t xml:space="preserve">        ↓</w:t>
        <w:br/>
        <w:t xml:space="preserve">    Kubernetes</w:t>
        <w:br/>
        <w:t xml:space="preserve">        ↓</w:t>
        <w:br/>
        <w:t xml:space="preserve">      Mission</w:t>
        <w:br/>
        <w:t xml:space="preserve">        ↓</w:t>
        <w:br/>
        <w:t>Start Challenge</w:t>
        <w:br/>
        <w:t xml:space="preserve">        ↓</w:t>
        <w:br/>
        <w:t>Kubernetes Environment Created</w:t>
        <w:br/>
        <w:t xml:space="preserve">        ↓</w:t>
        <w:br/>
        <w:t>Player Troubleshooting</w:t>
        <w:br/>
        <w:t xml:space="preserve">        ↓</w:t>
        <w:br/>
        <w:t>Validation</w:t>
        <w:br/>
        <w:t xml:space="preserve">        ↓</w:t>
        <w:br/>
        <w:t>Mission Complete</w:t>
        <w:br/>
        <w:t xml:space="preserve">        ↓</w:t>
        <w:br/>
        <w:t xml:space="preserve">      + XP</w:t>
      </w:r>
    </w:p>
    <w:p>
      <w:r>
        <w:t>Contoh mission:</w:t>
      </w:r>
    </w:p>
    <w:p>
      <w:r>
        <w:rPr>
          <w:rFonts w:ascii="Consolas" w:hAnsi="Consolas"/>
          <w:sz w:val="17"/>
        </w:rPr>
        <w:t>LEVEL 3</w:t>
        <w:br/>
        <w:t>Kubernetes Deployment</w:t>
        <w:br/>
        <w:br/>
        <w:t>MISSION</w:t>
        <w:br/>
        <w:t>Fix ImagePullBackOff</w:t>
        <w:br/>
        <w:br/>
        <w:t>🚨 INCIDENT</w:t>
        <w:br/>
        <w:br/>
        <w:t>Backend Pod mengalami masalah.</w:t>
        <w:br/>
        <w:br/>
        <w:t>Status:</w:t>
        <w:br/>
        <w:t>ImagePullBackOff</w:t>
        <w:br/>
        <w:br/>
        <w:t>Objective:</w:t>
        <w:br/>
        <w:t>Cari penyebab dan perbaiki deployment.</w:t>
        <w:br/>
        <w:br/>
        <w:t>Reward:</w:t>
        <w:br/>
        <w:t>+300 XP</w:t>
      </w:r>
    </w:p>
    <w:p>
      <w:pPr>
        <w:pStyle w:val="Heading1"/>
      </w:pPr>
      <w:r>
        <w:t>6. Challenge Lifecycle</w:t>
      </w:r>
    </w:p>
    <w:p>
      <w:r>
        <w:rPr>
          <w:rFonts w:ascii="Consolas" w:hAnsi="Consolas"/>
          <w:sz w:val="17"/>
        </w:rPr>
        <w:t>Available</w:t>
        <w:br/>
        <w:t xml:space="preserve">    ↓</w:t>
        <w:br/>
        <w:t>Started</w:t>
        <w:br/>
        <w:t xml:space="preserve">    ↓</w:t>
        <w:br/>
        <w:t>Environment Created</w:t>
        <w:br/>
        <w:t xml:space="preserve">    ↓</w:t>
        <w:br/>
        <w:t>Broken State</w:t>
        <w:br/>
        <w:t xml:space="preserve">    ↓</w:t>
        <w:br/>
        <w:t>Player Troubleshooting</w:t>
        <w:br/>
        <w:t xml:space="preserve">    ↓</w:t>
        <w:br/>
        <w:t>Validation</w:t>
        <w:br/>
        <w:t xml:space="preserve">    │</w:t>
        <w:br/>
        <w:t xml:space="preserve">    ├── Failed → Continue</w:t>
        <w:br/>
        <w:t xml:space="preserve">    │</w:t>
        <w:br/>
        <w:t xml:space="preserve">    └── Success</w:t>
        <w:br/>
        <w:t xml:space="preserve">           ↓</w:t>
        <w:br/>
        <w:t xml:space="preserve">      Mission Complete</w:t>
        <w:br/>
        <w:t xml:space="preserve">           ↓</w:t>
        <w:br/>
        <w:t xml:space="preserve">          XP</w:t>
        <w:br/>
        <w:t xml:space="preserve">           ↓</w:t>
        <w:br/>
        <w:t xml:space="preserve">       Cleanup</w:t>
      </w:r>
    </w:p>
    <w:p>
      <w:pPr>
        <w:pStyle w:val="Heading1"/>
      </w:pPr>
      <w:r>
        <w:t>7. Challenge Isolation</w:t>
      </w:r>
    </w:p>
    <w:p>
      <w:r>
        <w:t>Gunakan namespace terpisah untuk setiap challenge jika memungkinkan.</w:t>
      </w:r>
    </w:p>
    <w:p>
      <w:r>
        <w:rPr>
          <w:rFonts w:ascii="Consolas" w:hAnsi="Consolas"/>
          <w:sz w:val="17"/>
        </w:rPr>
        <w:t>challenge-k8s-001</w:t>
        <w:br/>
        <w:t>challenge-k8s-002</w:t>
        <w:br/>
        <w:t>challenge-k8s-003</w:t>
      </w:r>
    </w:p>
    <w:p>
      <w:r>
        <w:t>Untuk MVP Sprint 3, namespace per challenge direkomendasikan karena lebih mudah diisolasi dan dibersihkan.</w:t>
      </w:r>
    </w:p>
    <w:p>
      <w:pPr>
        <w:pStyle w:val="Heading1"/>
      </w:pPr>
      <w:r>
        <w:t>8. Challenge 1 — ImagePullBackOff</w:t>
      </w:r>
    </w:p>
    <w:p>
      <w:r>
        <w:t>Scenario: backend Deployment menggunakan image yang tidak tersedia.</w:t>
      </w:r>
    </w:p>
    <w:p>
      <w:r>
        <w:rPr>
          <w:rFonts w:ascii="Consolas" w:hAnsi="Consolas"/>
          <w:sz w:val="17"/>
        </w:rPr>
        <w:t>image: ghcr.io/example/devops-arena-backend:does-not-exist</w:t>
      </w:r>
    </w:p>
    <w:p>
      <w:r>
        <w:t>Expected:</w:t>
      </w:r>
    </w:p>
    <w:p>
      <w:r>
        <w:rPr>
          <w:rFonts w:ascii="Consolas" w:hAnsi="Consolas"/>
          <w:sz w:val="17"/>
        </w:rPr>
        <w:t>ImagePullBackOff</w:t>
      </w:r>
    </w:p>
    <w:p>
      <w:r>
        <w:t>Player harus menggunakan:</w:t>
      </w:r>
    </w:p>
    <w:p>
      <w:r>
        <w:rPr>
          <w:rFonts w:ascii="Consolas" w:hAnsi="Consolas"/>
          <w:sz w:val="17"/>
        </w:rPr>
        <w:t>kubectl get pods -n challenge-k8s-001</w:t>
        <w:br/>
        <w:t>kubectl describe pod &lt;pod&gt; -n challenge-k8s-001</w:t>
      </w:r>
    </w:p>
    <w:p>
      <w:r>
        <w:t>Success condition:</w:t>
      </w:r>
    </w:p>
    <w:p>
      <w:r>
        <w:rPr>
          <w:rFonts w:ascii="Consolas" w:hAnsi="Consolas"/>
          <w:sz w:val="17"/>
        </w:rPr>
        <w:t>Pod → Running</w:t>
      </w:r>
    </w:p>
    <w:p>
      <w:r>
        <w:t>Reward: +300 XP</w:t>
      </w:r>
    </w:p>
    <w:p>
      <w:pPr>
        <w:pStyle w:val="Heading1"/>
      </w:pPr>
      <w:r>
        <w:t>9. Challenge 2 — CrashLoopBackOff</w:t>
      </w:r>
    </w:p>
    <w:p>
      <w:r>
        <w:t>Scenario: workload memiliki konfigurasi atau startup command yang salah.</w:t>
      </w:r>
    </w:p>
    <w:p>
      <w:r>
        <w:rPr>
          <w:rFonts w:ascii="Consolas" w:hAnsi="Consolas"/>
          <w:sz w:val="17"/>
        </w:rPr>
        <w:t>kubectl logs &lt;pod&gt; -n challenge-k8s-002</w:t>
        <w:br/>
        <w:t>kubectl describe pod &lt;pod&gt; -n challenge-k8s-002</w:t>
      </w:r>
    </w:p>
    <w:p>
      <w:r>
        <w:t>Success condition: Pod Running. Reward: +350 XP.</w:t>
      </w:r>
    </w:p>
    <w:p>
      <w:pPr>
        <w:pStyle w:val="Heading1"/>
      </w:pPr>
      <w:r>
        <w:t>10. Challenge 3 — Service Selector</w:t>
      </w:r>
    </w:p>
    <w:p>
      <w:r>
        <w:t>Pod dan Service terlihat healthy, tetapi Service tidak memiliki endpoint yang benar.</w:t>
      </w:r>
    </w:p>
    <w:p>
      <w:r>
        <w:rPr>
          <w:rFonts w:ascii="Consolas" w:hAnsi="Consolas"/>
          <w:sz w:val="17"/>
        </w:rPr>
        <w:t>Pod label:</w:t>
        <w:br/>
        <w:t>app: backend</w:t>
        <w:br/>
        <w:br/>
        <w:t>Service selector:</w:t>
        <w:br/>
        <w:t>app: backend-old</w:t>
      </w:r>
    </w:p>
    <w:p>
      <w:r>
        <w:t>Useful command:</w:t>
      </w:r>
    </w:p>
    <w:p>
      <w:r>
        <w:rPr>
          <w:rFonts w:ascii="Consolas" w:hAnsi="Consolas"/>
          <w:sz w:val="17"/>
        </w:rPr>
        <w:t>kubectl get endpoints -n challenge-k8s-003</w:t>
      </w:r>
    </w:p>
    <w:p>
      <w:r>
        <w:t>Success condition: Service memiliki endpoint yang menunjuk ke Pod yang benar. Reward: +400 XP.</w:t>
      </w:r>
    </w:p>
    <w:p>
      <w:pPr>
        <w:pStyle w:val="Heading1"/>
      </w:pPr>
      <w:r>
        <w:t>11. Challenge 4 — ConfigMap / Secret</w:t>
      </w:r>
    </w:p>
    <w:p>
      <w:r>
        <w:t>Pod mengalami CreateContainerConfigError karena referensi configuration atau Secret bermasalah.</w:t>
      </w:r>
    </w:p>
    <w:p>
      <w:r>
        <w:rPr>
          <w:rFonts w:ascii="Consolas" w:hAnsi="Consolas"/>
          <w:sz w:val="17"/>
        </w:rPr>
        <w:t>kubectl describe pod &lt;pod&gt; -n challenge-k8s-004</w:t>
        <w:br/>
        <w:t>kubectl get configmap -n challenge-k8s-004</w:t>
        <w:br/>
        <w:t>kubectl get secret -n challenge-k8s-004</w:t>
      </w:r>
    </w:p>
    <w:p>
      <w:r>
        <w:t>Reward: +400 XP.</w:t>
      </w:r>
    </w:p>
    <w:p>
      <w:pPr>
        <w:pStyle w:val="Heading1"/>
      </w:pPr>
      <w:r>
        <w:t>12. Challenge 5 — Readiness Probe</w:t>
      </w:r>
    </w:p>
    <w:p>
      <w:r>
        <w:t>Pod Running tetapi tidak Ready.</w:t>
      </w:r>
    </w:p>
    <w:p>
      <w:r>
        <w:rPr>
          <w:rFonts w:ascii="Consolas" w:hAnsi="Consolas"/>
          <w:sz w:val="17"/>
        </w:rPr>
        <w:t>Pod:</w:t>
        <w:br/>
        <w:t>Running</w:t>
        <w:br/>
        <w:br/>
        <w:t>Ready:</w:t>
        <w:br/>
        <w:t>0/1</w:t>
      </w:r>
    </w:p>
    <w:p>
      <w:r>
        <w:t>Player harus menemukan endpoint, port, atau dependency yang membuat readiness probe gagal.</w:t>
      </w:r>
    </w:p>
    <w:p>
      <w:r>
        <w:t>Reward: +450 XP.</w:t>
      </w:r>
    </w:p>
    <w:p>
      <w:pPr>
        <w:pStyle w:val="Heading1"/>
      </w:pPr>
      <w:r>
        <w:t>13. Challenge 6 — Ingress</w:t>
      </w:r>
    </w:p>
    <w:p>
      <w:r>
        <w:t>Application menghasilkan 502 Bad Gateway.</w:t>
      </w:r>
    </w:p>
    <w:p>
      <w:r>
        <w:rPr>
          <w:rFonts w:ascii="Consolas" w:hAnsi="Consolas"/>
          <w:sz w:val="17"/>
        </w:rPr>
        <w:t>kubectl get ingress -n challenge-k8s-006</w:t>
        <w:br/>
        <w:t>kubectl describe ingress -n challenge-k8s-006</w:t>
        <w:br/>
        <w:t>kubectl get svc -n challenge-k8s-006</w:t>
        <w:br/>
        <w:t>kubectl get endpoints -n challenge-k8s-006</w:t>
      </w:r>
    </w:p>
    <w:p>
      <w:r>
        <w:t>Player harus menemukan konfigurasi Ingress atau Service yang salah. Reward: +500 XP.</w:t>
      </w:r>
    </w:p>
    <w:p>
      <w:pPr>
        <w:pStyle w:val="Heading1"/>
      </w:pPr>
      <w:r>
        <w:t>14. Game Backend &amp; Kubernetes</w:t>
      </w:r>
    </w:p>
    <w:p>
      <w:r>
        <w:t>Game backend tetap berjalan sebagai bagian dari Docker Compose. Backend game menyimpan user, level, mission, attempt, XP, progress, dan achievement.</w:t>
      </w:r>
    </w:p>
    <w:p>
      <w:r>
        <w:rPr>
          <w:rFonts w:ascii="Consolas" w:hAnsi="Consolas"/>
          <w:sz w:val="17"/>
        </w:rPr>
        <w:t xml:space="preserve">                 Docker Compose</w:t>
        <w:br/>
        <w:t xml:space="preserve">                       │</w:t>
        <w:br/>
        <w:t xml:space="preserve">                       ▼</w:t>
        <w:br/>
        <w:t xml:space="preserve">                DevOps Arena API</w:t>
        <w:br/>
        <w:t xml:space="preserve">                       │</w:t>
        <w:br/>
        <w:t xml:space="preserve">              ┌────────┴─────────┐</w:t>
        <w:br/>
        <w:t xml:space="preserve">              ▼                  ▼</w:t>
        <w:br/>
        <w:t xml:space="preserve">          PostgreSQL           Redis</w:t>
        <w:br/>
        <w:br/>
        <w:t xml:space="preserve">                       │</w:t>
        <w:br/>
        <w:t xml:space="preserve">                       │ Kubernetes API</w:t>
        <w:br/>
        <w:t xml:space="preserve">                       ▼</w:t>
        <w:br/>
        <w:t xml:space="preserve">                      K3s</w:t>
        <w:br/>
        <w:t xml:space="preserve">                       │</w:t>
        <w:br/>
        <w:t xml:space="preserve">                       ▼</w:t>
        <w:br/>
        <w:t xml:space="preserve">                 ns-challenges</w:t>
        <w:br/>
        <w:t xml:space="preserve">                       │</w:t>
        <w:br/>
        <w:t xml:space="preserve">             ┌─────────┼─────────┐</w:t>
        <w:br/>
        <w:t xml:space="preserve">             ▼         ▼         ▼</w:t>
        <w:br/>
        <w:t xml:space="preserve">          Mission   Mission   Mission</w:t>
        <w:br/>
        <w:t xml:space="preserve">             001       002       003</w:t>
      </w:r>
    </w:p>
    <w:p>
      <w:pPr>
        <w:pStyle w:val="Heading1"/>
      </w:pPr>
      <w:r>
        <w:t>15. Kubernetes API Integration</w:t>
      </w:r>
    </w:p>
    <w:p>
      <w:r>
        <w:t>Game backend dapat menjadi orchestrator challenge, tetapi akses Kubernetes harus dibatasi.</w:t>
      </w:r>
    </w:p>
    <w:p>
      <w:pPr>
        <w:pStyle w:val="ListBullet"/>
      </w:pPr>
      <w:r>
        <w:t>Create challenge</w:t>
      </w:r>
    </w:p>
    <w:p>
      <w:pPr>
        <w:pStyle w:val="ListBullet"/>
      </w:pPr>
      <w:r>
        <w:t>Delete challenge</w:t>
      </w:r>
    </w:p>
    <w:p>
      <w:pPr>
        <w:pStyle w:val="ListBullet"/>
      </w:pPr>
      <w:r>
        <w:t>Reset challenge</w:t>
      </w:r>
    </w:p>
    <w:p>
      <w:pPr>
        <w:pStyle w:val="ListBullet"/>
      </w:pPr>
      <w:r>
        <w:t>Check challenge status</w:t>
      </w:r>
    </w:p>
    <w:p>
      <w:pPr>
        <w:pStyle w:val="ListBullet"/>
      </w:pPr>
      <w:r>
        <w:t>Validate challenge</w:t>
      </w:r>
    </w:p>
    <w:p>
      <w:r>
        <w:t>Jangan memberikan cluster-admin secara unrestricted kepada game backend.</w:t>
      </w:r>
    </w:p>
    <w:p>
      <w:pPr>
        <w:pStyle w:val="Heading1"/>
      </w:pPr>
      <w:r>
        <w:t>16. Challenge Validator</w:t>
      </w:r>
    </w:p>
    <w:p>
      <w:r>
        <w:t>Setiap mission memiliki validation rule yang deterministic.</w:t>
      </w:r>
    </w:p>
    <w:p>
      <w:r>
        <w:rPr>
          <w:rFonts w:ascii="Consolas" w:hAnsi="Consolas"/>
          <w:sz w:val="17"/>
        </w:rPr>
        <w:t>Mission:</w:t>
        <w:br/>
        <w:t>Fix ImagePullBackOff</w:t>
        <w:br/>
        <w:br/>
        <w:t>Validation:</w:t>
        <w:br/>
        <w:t>Deployment exists</w:t>
        <w:br/>
        <w:t>AND</w:t>
        <w:br/>
        <w:t>Pod phase == Running</w:t>
        <w:br/>
        <w:t>AND</w:t>
        <w:br/>
        <w:t>container is Ready</w:t>
      </w:r>
    </w:p>
    <w:p>
      <w:r>
        <w:rPr>
          <w:rFonts w:ascii="Consolas" w:hAnsi="Consolas"/>
          <w:sz w:val="17"/>
        </w:rPr>
        <w:t>Mission:</w:t>
        <w:br/>
        <w:t>Fix Service Selector</w:t>
        <w:br/>
        <w:br/>
        <w:t>Validation:</w:t>
        <w:br/>
        <w:t>Service has endpoints</w:t>
        <w:br/>
        <w:t>AND</w:t>
        <w:br/>
        <w:t>endpoint points to expected Pod</w:t>
      </w:r>
    </w:p>
    <w:p>
      <w:pPr>
        <w:pStyle w:val="Heading1"/>
      </w:pPr>
      <w:r>
        <w:t>17. Challenge Reset &amp; Cleanup</w:t>
      </w:r>
    </w:p>
    <w:p>
      <w:r>
        <w:t>Setelah mission selesai atau dibatalkan, challenge harus dibersihkan.</w:t>
      </w:r>
    </w:p>
    <w:p>
      <w:r>
        <w:rPr>
          <w:rFonts w:ascii="Consolas" w:hAnsi="Consolas"/>
          <w:sz w:val="17"/>
        </w:rPr>
        <w:t>kubectl delete namespace challenge-k8s-001</w:t>
      </w:r>
    </w:p>
    <w:p>
      <w:r>
        <w:t>Challenge baru kemudian dibuat dengan state awal yang bersih.</w:t>
      </w:r>
    </w:p>
    <w:p>
      <w:pPr>
        <w:pStyle w:val="Heading1"/>
      </w:pPr>
      <w:r>
        <w:t>18. Player Tools</w:t>
      </w:r>
    </w:p>
    <w:p>
      <w:r>
        <w:rPr>
          <w:rFonts w:ascii="Consolas" w:hAnsi="Consolas"/>
          <w:sz w:val="17"/>
        </w:rPr>
        <w:t>kubectl get pods</w:t>
        <w:br/>
        <w:t>kubectl get deployments</w:t>
        <w:br/>
        <w:t>kubectl get services</w:t>
        <w:br/>
        <w:t>kubectl get ingress</w:t>
        <w:br/>
        <w:t>kubectl get configmap</w:t>
        <w:br/>
        <w:t>kubectl get secret</w:t>
        <w:br/>
        <w:t>kubectl get pvc</w:t>
        <w:br/>
        <w:t>kubectl describe pod &lt;pod&gt;</w:t>
        <w:br/>
        <w:t>kubectl logs &lt;pod&gt;</w:t>
        <w:br/>
        <w:t>kubectl logs &lt;pod&gt; --previous</w:t>
        <w:br/>
        <w:t>kubectl get endpoints</w:t>
        <w:br/>
        <w:t>kubectl rollout status deployment/&lt;name&gt;</w:t>
        <w:br/>
        <w:t>kubectl rollout history deployment/&lt;name&gt;</w:t>
        <w:br/>
        <w:t>kubectl rollout undo deployment/&lt;name&gt;</w:t>
      </w:r>
    </w:p>
    <w:p>
      <w:pPr>
        <w:pStyle w:val="Heading1"/>
      </w:pPr>
      <w:r>
        <w:t>19. Security Boundary</w:t>
      </w:r>
    </w:p>
    <w:p>
      <w:r>
        <w:t>Kubernetes challenge environment harus terisolasi dari application environment.</w:t>
      </w:r>
    </w:p>
    <w:p>
      <w:r>
        <w:rPr>
          <w:rFonts w:ascii="Consolas" w:hAnsi="Consolas"/>
          <w:sz w:val="17"/>
        </w:rPr>
        <w:t>Game Backend</w:t>
        <w:br/>
        <w:t xml:space="preserve">     │</w:t>
        <w:br/>
        <w:t xml:space="preserve">     ▼</w:t>
        <w:br/>
        <w:t>Restricted Kubernetes Permissions</w:t>
        <w:br/>
        <w:t xml:space="preserve">     │</w:t>
        <w:br/>
        <w:t xml:space="preserve">     ▼</w:t>
        <w:br/>
        <w:t>ns-challenges</w:t>
      </w:r>
    </w:p>
    <w:p>
      <w:pPr>
        <w:pStyle w:val="ListBullet"/>
      </w:pPr>
      <w:r>
        <w:t>Jangan gunakan cluster-admin.</w:t>
      </w:r>
    </w:p>
    <w:p>
      <w:pPr>
        <w:pStyle w:val="ListBullet"/>
      </w:pPr>
      <w:r>
        <w:t>Batasi akses hanya pada namespace challenge.</w:t>
      </w:r>
    </w:p>
    <w:p>
      <w:pPr>
        <w:pStyle w:val="ListBullet"/>
      </w:pPr>
      <w:r>
        <w:t>Batasi resource yang dapat dibuat atau dihapus.</w:t>
      </w:r>
    </w:p>
    <w:p>
      <w:pPr>
        <w:pStyle w:val="ListBullet"/>
      </w:pPr>
      <w:r>
        <w:t>Jangan memberikan akses ke namespace aplikasi utama.</w:t>
      </w:r>
    </w:p>
    <w:p>
      <w:pPr>
        <w:pStyle w:val="Heading1"/>
      </w:pPr>
      <w:r>
        <w:t>20. Local Verification</w:t>
      </w:r>
    </w:p>
    <w:p>
      <w:pPr>
        <w:pStyle w:val="Heading2"/>
      </w:pPr>
      <w:r>
        <w:t>Game</w:t>
      </w:r>
    </w:p>
    <w:p>
      <w:r>
        <w:rPr>
          <w:rFonts w:ascii="Consolas" w:hAnsi="Consolas"/>
          <w:sz w:val="17"/>
        </w:rPr>
        <w:t>http://localhost:3001</w:t>
      </w:r>
    </w:p>
    <w:p>
      <w:pPr>
        <w:pStyle w:val="Heading2"/>
      </w:pPr>
      <w:r>
        <w:t>K3s</w:t>
      </w:r>
    </w:p>
    <w:p>
      <w:r>
        <w:rPr>
          <w:rFonts w:ascii="Consolas" w:hAnsi="Consolas"/>
          <w:sz w:val="17"/>
        </w:rPr>
        <w:t>kubectl get nodes</w:t>
      </w:r>
    </w:p>
    <w:p>
      <w:pPr>
        <w:pStyle w:val="Heading2"/>
      </w:pPr>
      <w:r>
        <w:t>Challenge Namespace</w:t>
      </w:r>
    </w:p>
    <w:p>
      <w:r>
        <w:rPr>
          <w:rFonts w:ascii="Consolas" w:hAnsi="Consolas"/>
          <w:sz w:val="17"/>
        </w:rPr>
        <w:t>kubectl get ns</w:t>
      </w:r>
    </w:p>
    <w:p>
      <w:pPr>
        <w:pStyle w:val="Heading2"/>
      </w:pPr>
      <w:r>
        <w:t>Challenge Resources</w:t>
      </w:r>
    </w:p>
    <w:p>
      <w:r>
        <w:rPr>
          <w:rFonts w:ascii="Consolas" w:hAnsi="Consolas"/>
          <w:sz w:val="17"/>
        </w:rPr>
        <w:t>kubectl get all -n challenge-k8s-001</w:t>
      </w:r>
    </w:p>
    <w:p>
      <w:pPr>
        <w:pStyle w:val="Heading1"/>
      </w:pPr>
      <w:r>
        <w:t>21. Failure Testing</w:t>
      </w:r>
    </w:p>
    <w:p>
      <w:r>
        <w:t>Challenge harus benar-benar dimulai dari kondisi gagal.</w:t>
      </w:r>
    </w:p>
    <w:p>
      <w:r>
        <w:rPr>
          <w:rFonts w:ascii="Consolas" w:hAnsi="Consolas"/>
          <w:sz w:val="17"/>
        </w:rPr>
        <w:t>Initial:</w:t>
        <w:br/>
        <w:t>Pod = ImagePullBackOff</w:t>
        <w:br/>
        <w:br/>
        <w:t>After player fix:</w:t>
        <w:br/>
        <w:t>Pod = Running</w:t>
        <w:br/>
        <w:br/>
        <w:t>Validator:</w:t>
        <w:br/>
        <w:t>Success</w:t>
        <w:br/>
        <w:br/>
        <w:t>Reward:</w:t>
        <w:br/>
        <w:t>+300 XP</w:t>
      </w:r>
    </w:p>
    <w:p>
      <w:r>
        <w:t>Game tidak boleh hanya menampilkan multiple-choice question seperti 'Apa penyebab ImagePullBackOff?'. Player harus berinteraksi dengan environment Kubernetes nyata.</w:t>
      </w:r>
    </w:p>
    <w:p>
      <w:pPr>
        <w:pStyle w:val="Heading1"/>
      </w:pPr>
      <w:r>
        <w:t>22. Sprint 3 Checklist</w:t>
      </w:r>
    </w:p>
    <w:p>
      <w:r>
        <w:rPr>
          <w:b/>
        </w:rPr>
        <w:t xml:space="preserve">☐ </w:t>
      </w:r>
      <w:r>
        <w:t>Docker Compose game working</w:t>
      </w:r>
    </w:p>
    <w:p>
      <w:r>
        <w:rPr>
          <w:b/>
        </w:rPr>
        <w:t xml:space="preserve">☐ </w:t>
      </w:r>
      <w:r>
        <w:t>Game accessible on localhost:3001</w:t>
      </w:r>
    </w:p>
    <w:p>
      <w:r>
        <w:rPr>
          <w:b/>
        </w:rPr>
        <w:t xml:space="preserve">☐ </w:t>
      </w:r>
      <w:r>
        <w:t>K3s installed</w:t>
      </w:r>
    </w:p>
    <w:p>
      <w:r>
        <w:rPr>
          <w:b/>
        </w:rPr>
        <w:t xml:space="preserve">☐ </w:t>
      </w:r>
      <w:r>
        <w:t>kubectl configured</w:t>
      </w:r>
    </w:p>
    <w:p>
      <w:r>
        <w:rPr>
          <w:b/>
        </w:rPr>
        <w:t xml:space="preserve">☐ </w:t>
      </w:r>
      <w:r>
        <w:t>K3s reachable</w:t>
      </w:r>
    </w:p>
    <w:p>
      <w:r>
        <w:rPr>
          <w:b/>
        </w:rPr>
        <w:t xml:space="preserve">☐ </w:t>
      </w:r>
      <w:r>
        <w:t>ns-challenges available</w:t>
      </w:r>
    </w:p>
    <w:p>
      <w:r>
        <w:rPr>
          <w:b/>
        </w:rPr>
        <w:t xml:space="preserve">☐ </w:t>
      </w:r>
      <w:r>
        <w:t>Challenge namespace creation</w:t>
      </w:r>
    </w:p>
    <w:p>
      <w:r>
        <w:rPr>
          <w:b/>
        </w:rPr>
        <w:t xml:space="preserve">☐ </w:t>
      </w:r>
      <w:r>
        <w:t>Challenge cleanup</w:t>
      </w:r>
    </w:p>
    <w:p>
      <w:r>
        <w:rPr>
          <w:b/>
        </w:rPr>
        <w:t xml:space="preserve">☐ </w:t>
      </w:r>
      <w:r>
        <w:t>Challenge reset</w:t>
      </w:r>
    </w:p>
    <w:p>
      <w:r>
        <w:rPr>
          <w:b/>
        </w:rPr>
        <w:t xml:space="preserve">☐ </w:t>
      </w:r>
      <w:r>
        <w:t>Restricted Kubernetes permissions</w:t>
      </w:r>
    </w:p>
    <w:p>
      <w:r>
        <w:rPr>
          <w:b/>
        </w:rPr>
        <w:t xml:space="preserve">☐ </w:t>
      </w:r>
      <w:r>
        <w:t>Kubernetes level added</w:t>
      </w:r>
    </w:p>
    <w:p>
      <w:r>
        <w:rPr>
          <w:b/>
        </w:rPr>
        <w:t xml:space="preserve">☐ </w:t>
      </w:r>
      <w:r>
        <w:t>Mission UI</w:t>
      </w:r>
    </w:p>
    <w:p>
      <w:r>
        <w:rPr>
          <w:b/>
        </w:rPr>
        <w:t xml:space="preserve">☐ </w:t>
      </w:r>
      <w:r>
        <w:t>Mission start</w:t>
      </w:r>
    </w:p>
    <w:p>
      <w:r>
        <w:rPr>
          <w:b/>
        </w:rPr>
        <w:t xml:space="preserve">☐ </w:t>
      </w:r>
      <w:r>
        <w:t>Mission status</w:t>
      </w:r>
    </w:p>
    <w:p>
      <w:r>
        <w:rPr>
          <w:b/>
        </w:rPr>
        <w:t xml:space="preserve">☐ </w:t>
      </w:r>
      <w:r>
        <w:t>Mission completion</w:t>
      </w:r>
    </w:p>
    <w:p>
      <w:r>
        <w:rPr>
          <w:b/>
        </w:rPr>
        <w:t xml:space="preserve">☐ </w:t>
      </w:r>
      <w:r>
        <w:t>XP reward</w:t>
      </w:r>
    </w:p>
    <w:p>
      <w:r>
        <w:rPr>
          <w:b/>
        </w:rPr>
        <w:t xml:space="preserve">☐ </w:t>
      </w:r>
      <w:r>
        <w:t>ImagePullBackOff mission</w:t>
      </w:r>
    </w:p>
    <w:p>
      <w:r>
        <w:rPr>
          <w:b/>
        </w:rPr>
        <w:t xml:space="preserve">☐ </w:t>
      </w:r>
      <w:r>
        <w:t>CrashLoopBackOff mission</w:t>
      </w:r>
    </w:p>
    <w:p>
      <w:r>
        <w:rPr>
          <w:b/>
        </w:rPr>
        <w:t xml:space="preserve">☐ </w:t>
      </w:r>
      <w:r>
        <w:t>Service selector mission</w:t>
      </w:r>
    </w:p>
    <w:p>
      <w:r>
        <w:rPr>
          <w:b/>
        </w:rPr>
        <w:t xml:space="preserve">☐ </w:t>
      </w:r>
      <w:r>
        <w:t>ConfigMap / Secret mission</w:t>
      </w:r>
    </w:p>
    <w:p>
      <w:r>
        <w:rPr>
          <w:b/>
        </w:rPr>
        <w:t xml:space="preserve">☐ </w:t>
      </w:r>
      <w:r>
        <w:t>Readiness probe mission</w:t>
      </w:r>
    </w:p>
    <w:p>
      <w:r>
        <w:rPr>
          <w:b/>
        </w:rPr>
        <w:t xml:space="preserve">☐ </w:t>
      </w:r>
      <w:r>
        <w:t>Ingress mission</w:t>
      </w:r>
    </w:p>
    <w:p>
      <w:r>
        <w:rPr>
          <w:b/>
        </w:rPr>
        <w:t xml:space="preserve">☐ </w:t>
      </w:r>
      <w:r>
        <w:t>Pod validation</w:t>
      </w:r>
    </w:p>
    <w:p>
      <w:r>
        <w:rPr>
          <w:b/>
        </w:rPr>
        <w:t xml:space="preserve">☐ </w:t>
      </w:r>
      <w:r>
        <w:t>Deployment validation</w:t>
      </w:r>
    </w:p>
    <w:p>
      <w:r>
        <w:rPr>
          <w:b/>
        </w:rPr>
        <w:t xml:space="preserve">☐ </w:t>
      </w:r>
      <w:r>
        <w:t>Service validation</w:t>
      </w:r>
    </w:p>
    <w:p>
      <w:r>
        <w:rPr>
          <w:b/>
        </w:rPr>
        <w:t xml:space="preserve">☐ </w:t>
      </w:r>
      <w:r>
        <w:t>Endpoint validation</w:t>
      </w:r>
    </w:p>
    <w:p>
      <w:r>
        <w:rPr>
          <w:b/>
        </w:rPr>
        <w:t xml:space="preserve">☐ </w:t>
      </w:r>
      <w:r>
        <w:t>Challenge cleanup validation</w:t>
      </w:r>
    </w:p>
    <w:p>
      <w:r>
        <w:rPr>
          <w:b/>
        </w:rPr>
        <w:t xml:space="preserve">☐ </w:t>
      </w:r>
      <w:r>
        <w:t>Kubernetes documentation</w:t>
      </w:r>
    </w:p>
    <w:p>
      <w:r>
        <w:rPr>
          <w:b/>
        </w:rPr>
        <w:t xml:space="preserve">☐ </w:t>
      </w:r>
      <w:r>
        <w:t>README updated</w:t>
      </w:r>
    </w:p>
    <w:p>
      <w:pPr>
        <w:pStyle w:val="Heading1"/>
      </w:pPr>
      <w:r>
        <w:t>23. Definition of Done</w:t>
      </w:r>
    </w:p>
    <w:p>
      <w:r>
        <w:t>Sprint 3 selesai apabila seluruh flow berikut dapat dijalankan di satu laptop:</w:t>
      </w:r>
    </w:p>
    <w:p>
      <w:r>
        <w:rPr>
          <w:rFonts w:ascii="Consolas" w:hAnsi="Consolas"/>
          <w:sz w:val="17"/>
        </w:rPr>
        <w:t>Player</w:t>
        <w:br/>
        <w:t xml:space="preserve">   ↓</w:t>
        <w:br/>
        <w:t>http://localhost:3001</w:t>
        <w:br/>
        <w:t xml:space="preserve">   ↓</w:t>
        <w:br/>
        <w:t>Login</w:t>
        <w:br/>
        <w:t xml:space="preserve">   ↓</w:t>
        <w:br/>
        <w:t>Kubernetes Level</w:t>
        <w:br/>
        <w:t xml:space="preserve">   ↓</w:t>
        <w:br/>
        <w:t>Select Mission</w:t>
        <w:br/>
        <w:t xml:space="preserve">   ↓</w:t>
        <w:br/>
        <w:t>Start Mission</w:t>
        <w:br/>
        <w:t xml:space="preserve">   ↓</w:t>
        <w:br/>
        <w:t>Challenge Namespace Created</w:t>
        <w:br/>
        <w:t xml:space="preserve">   ↓</w:t>
        <w:br/>
        <w:t>Broken Kubernetes Workload Created</w:t>
        <w:br/>
        <w:t xml:space="preserve">   ↓</w:t>
        <w:br/>
        <w:t>Player Investigates Using kubectl</w:t>
        <w:br/>
        <w:t xml:space="preserve">   ↓</w:t>
        <w:br/>
        <w:t>Player Fixes Workload</w:t>
        <w:br/>
        <w:t xml:space="preserve">   ↓</w:t>
        <w:br/>
        <w:t>Validator Checks Kubernetes State</w:t>
        <w:br/>
        <w:t xml:space="preserve">   ↓</w:t>
        <w:br/>
        <w:t>Mission Complete</w:t>
        <w:br/>
        <w:t xml:space="preserve">   ↓</w:t>
        <w:br/>
        <w:t>+ XP</w:t>
        <w:br/>
        <w:t xml:space="preserve">   ↓</w:t>
        <w:br/>
        <w:t>Challenge Cleanup</w:t>
      </w:r>
    </w:p>
    <w:p>
      <w:pPr>
        <w:pStyle w:val="Heading1"/>
      </w:pPr>
      <w:r>
        <w:t>24. Final Sprint Architecture</w:t>
      </w:r>
    </w:p>
    <w:p>
      <w:r>
        <w:rPr>
          <w:rFonts w:ascii="Consolas" w:hAnsi="Consolas"/>
          <w:sz w:val="17"/>
        </w:rPr>
        <w:t xml:space="preserve">                         LOCAL MACHINE</w:t>
        <w:br/>
        <w:t xml:space="preserve">                              │</w:t>
        <w:br/>
        <w:t xml:space="preserve">             ┌────────────────┴────────────────┐</w:t>
        <w:br/>
        <w:t xml:space="preserve">             │                                 │</w:t>
        <w:br/>
        <w:t xml:space="preserve">             ▼                                 ▼</w:t>
        <w:br/>
        <w:t xml:space="preserve">       Docker Compose                         K3s</w:t>
        <w:br/>
        <w:t xml:space="preserve">             │                                 │</w:t>
        <w:br/>
        <w:t xml:space="preserve">       DevOps Arena                       Challenge Arena</w:t>
        <w:br/>
        <w:t xml:space="preserve">             │                                 │</w:t>
        <w:br/>
        <w:t xml:space="preserve">      ┌──────┼──────┐                    ┌─────┴─────┐</w:t>
        <w:br/>
        <w:t xml:space="preserve">      ▼      ▼      ▼                    ▼           ▼</w:t>
        <w:br/>
        <w:t xml:space="preserve">   Frontend Backend PostgreSQL      Challenge 001  Challenge 002</w:t>
        <w:br/>
        <w:t xml:space="preserve">      │       │</w:t>
        <w:br/>
        <w:t xml:space="preserve">      │       └──── Redis</w:t>
        <w:br/>
        <w:t xml:space="preserve">      │</w:t>
        <w:br/>
        <w:t xml:space="preserve">      └──── localhost:3001</w:t>
        <w:br/>
        <w:br/>
        <w:t xml:space="preserve">             Backend Game</w:t>
        <w:br/>
        <w:t xml:space="preserve">                  │</w:t>
        <w:br/>
        <w:t xml:space="preserve">                  │ Restricted Kubernetes API</w:t>
        <w:br/>
        <w:t xml:space="preserve">                  ▼</w:t>
        <w:br/>
        <w:t xml:space="preserve">                 K3s</w:t>
        <w:br/>
        <w:t xml:space="preserve">                  │</w:t>
        <w:br/>
        <w:t xml:space="preserve">                  ▼</w:t>
        <w:br/>
        <w:t xml:space="preserve">             ns-challenges</w:t>
      </w:r>
    </w:p>
    <w:p>
      <w:pPr>
        <w:pStyle w:val="Heading1"/>
      </w:pPr>
      <w:r>
        <w:t>25. Future Progression</w:t>
      </w:r>
    </w:p>
    <w:p>
      <w:r>
        <w:rPr>
          <w:rFonts w:ascii="Consolas" w:hAnsi="Consolas"/>
          <w:sz w:val="17"/>
        </w:rPr>
        <w:t>Sprint 1</w:t>
        <w:br/>
        <w:t>Application MVP</w:t>
        <w:br/>
        <w:t xml:space="preserve">        ↓</w:t>
        <w:br/>
        <w:t>Sprint 2</w:t>
        <w:br/>
        <w:t>Docker + GHCR + Trivy</w:t>
        <w:br/>
        <w:t xml:space="preserve">        ↓</w:t>
        <w:br/>
        <w:t>Sprint 3</w:t>
        <w:br/>
        <w:t>Local Kubernetes Challenge Arena</w:t>
        <w:br/>
        <w:t xml:space="preserve">        ↓</w:t>
        <w:br/>
        <w:t>Sprint 4</w:t>
        <w:br/>
        <w:t>CI/CD → Kubernetes</w:t>
        <w:br/>
        <w:t xml:space="preserve">        ↓</w:t>
        <w:br/>
        <w:t>Sprint 5</w:t>
        <w:br/>
        <w:t>GitOps + ArgoCD</w:t>
        <w:br/>
        <w:t xml:space="preserve">        ↓</w:t>
        <w:br/>
        <w:t>Sprint 6</w:t>
        <w:br/>
        <w:t>Prometheus + Grafana</w:t>
        <w:br/>
        <w:t xml:space="preserve">        ↓</w:t>
        <w:br/>
        <w:t>Sprint 7</w:t>
        <w:br/>
        <w:t>Production Incident Simulation</w:t>
        <w:br/>
        <w:t xml:space="preserve">        ↓</w:t>
        <w:br/>
        <w:t>Cloud Deployment</w:t>
      </w:r>
    </w:p>
    <w:p>
      <w:pPr>
        <w:pStyle w:val="Heading1"/>
      </w:pPr>
      <w:r>
        <w:t>26. Core Principle</w:t>
      </w:r>
    </w:p>
    <w:p>
      <w:r>
        <w:t>Infrastructure bukan sekadar tempat menjalankan aplikasi. Infrastructure menjadi learning environment untuk game. DevOps Arena harus mengajarkan siklus nyata DevOps:</w:t>
      </w:r>
    </w:p>
    <w:p>
      <w:r>
        <w:rPr>
          <w:rFonts w:ascii="Consolas" w:hAnsi="Consolas"/>
          <w:sz w:val="17"/>
        </w:rPr>
        <w:t>Build</w:t>
        <w:br/>
        <w:t xml:space="preserve"> ↓</w:t>
        <w:br/>
        <w:t>Containerize</w:t>
        <w:br/>
        <w:t xml:space="preserve"> ↓</w:t>
        <w:br/>
        <w:t>Deploy</w:t>
        <w:br/>
        <w:t xml:space="preserve"> ↓</w:t>
        <w:br/>
        <w:t>Observe</w:t>
        <w:br/>
        <w:t xml:space="preserve"> ↓</w:t>
        <w:br/>
        <w:t>Troubleshoot</w:t>
        <w:br/>
        <w:t xml:space="preserve"> ↓</w:t>
        <w:br/>
        <w:t>Fix</w:t>
        <w:br/>
        <w:t xml:space="preserve"> ↓</w:t>
        <w:br/>
        <w:t>Rollback</w:t>
        <w:br/>
        <w:t xml:space="preserve"> ↓</w:t>
        <w:br/>
        <w:t>Monitor</w:t>
        <w:br/>
        <w:t xml:space="preserve"> ↓</w:t>
        <w:br/>
        <w:t>Recover</w:t>
      </w:r>
    </w:p>
    <w:p>
      <w:r>
        <w:t>Semua proses tersebut dikombinasikan dengan XP, level, mission, achievement, score, dan leaderboard.</w:t>
      </w:r>
    </w:p>
    <w:p>
      <w:pPr>
        <w:pStyle w:val="Heading1"/>
      </w:pPr>
      <w:r>
        <w:t>27. Important Rules</w:t>
      </w:r>
    </w:p>
    <w:p>
      <w:pPr>
        <w:pStyle w:val="ListBullet"/>
      </w:pPr>
      <w:r>
        <w:t>Semua implementasi Sprint 3 masih local.</w:t>
      </w:r>
    </w:p>
    <w:p>
      <w:pPr>
        <w:pStyle w:val="ListBullet"/>
      </w:pPr>
      <w:r>
        <w:t>Tidak perlu AWS, Tencent Cloud, EKS, GKE, atau TKE.</w:t>
      </w:r>
    </w:p>
    <w:p>
      <w:pPr>
        <w:pStyle w:val="ListBullet"/>
      </w:pPr>
      <w:r>
        <w:t>Game utama tetap menggunakan Docker Compose.</w:t>
      </w:r>
    </w:p>
    <w:p>
      <w:pPr>
        <w:pStyle w:val="ListBullet"/>
      </w:pPr>
      <w:r>
        <w:t>Game diakses melalui http://localhost:3001.</w:t>
      </w:r>
    </w:p>
    <w:p>
      <w:pPr>
        <w:pStyle w:val="ListBullet"/>
      </w:pPr>
      <w:r>
        <w:t>K3s digunakan sebagai challenge arena.</w:t>
      </w:r>
    </w:p>
    <w:p>
      <w:pPr>
        <w:pStyle w:val="ListBullet"/>
      </w:pPr>
      <w:r>
        <w:t>Challenge dipisahkan dari application stack utama.</w:t>
      </w:r>
    </w:p>
    <w:p>
      <w:pPr>
        <w:pStyle w:val="ListBullet"/>
      </w:pPr>
      <w:r>
        <w:t>Jangan hardcode secrets.</w:t>
      </w:r>
    </w:p>
    <w:p>
      <w:pPr>
        <w:pStyle w:val="ListBullet"/>
      </w:pPr>
      <w:r>
        <w:t>Jangan gunakan Pod IP sebagai endpoint aplikasi.</w:t>
      </w:r>
    </w:p>
    <w:p>
      <w:pPr>
        <w:pStyle w:val="ListBullet"/>
      </w:pPr>
      <w:r>
        <w:t>Jangan expose PostgreSQL atau Redis ke internet.</w:t>
      </w:r>
    </w:p>
    <w:p>
      <w:pPr>
        <w:pStyle w:val="ListBullet"/>
      </w:pPr>
      <w:r>
        <w:t>Browser tidak boleh memanggil internal Kubernetes DNS.</w:t>
      </w:r>
    </w:p>
    <w:p>
      <w:pPr>
        <w:pStyle w:val="ListBullet"/>
      </w:pPr>
      <w:r>
        <w:t>Challenge harus dapat di-reset.</w:t>
      </w:r>
    </w:p>
    <w:p>
      <w:pPr>
        <w:pStyle w:val="ListBullet"/>
      </w:pPr>
      <w:r>
        <w:t>Troubleshooting harus menjadi bagian dari gameplay.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