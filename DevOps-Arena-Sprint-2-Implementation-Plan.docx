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sz w:val="52"/>
        </w:rPr>
        <w:t>DEVOPS ARENA</w:t>
      </w:r>
    </w:p>
    <w:p>
      <w:pPr>
        <w:jc w:val="center"/>
      </w:pPr>
      <w:r>
        <w:rPr>
          <w:b/>
          <w:sz w:val="30"/>
        </w:rPr>
        <w:t>Implementation Plan — MVP &amp; Docker Learning Game</w:t>
      </w:r>
    </w:p>
    <w:p>
      <w:r>
        <w:t>DevOps Arena adalah mini game berbasis web untuk belajar DevOps melalui simulasi mission, troubleshooting, deployment, dan incident response. MVP membangun fondasi aplikasi terlebih dahulu, kemudian project berkembang menjadi game yang mengajarkan Docker, Kubernetes, CI/CD, GitOps, monitoring, dan troubleshooting secara bertahap.</w:t>
      </w:r>
    </w:p>
    <w:tbl>
      <w:tblPr>
        <w:tblW w:type="auto" w:w="0"/>
        <w:tblLayout w:type="autofit"/>
        <w:tblLook w:firstColumn="1" w:firstRow="1" w:lastColumn="0" w:lastRow="0" w:noHBand="0" w:noVBand="1" w:val="04A0"/>
      </w:tblPr>
      <w:tblGrid>
        <w:gridCol w:w="9936"/>
      </w:tblGrid>
      <w:tr>
        <w:tc>
          <w:tcPr>
            <w:tcW w:type="dxa" w:w="9936"/>
          </w:tcPr>
          <w:p>
            <w:r>
              <w:rPr>
                <w:b/>
              </w:rPr>
              <w:t>KONSEP UTAMA</w:t>
              <w:br/>
            </w:r>
            <w:r>
              <w:t>Ini bukan sekadar aplikasi game yang kebetulan menggunakan Docker. Gameplay-nya sendiri dirancang untuk mengajarkan konsep DevOps. Player berperan sebagai DevOps Engineer yang menyelesaikan challenge berdasarkan kondisi sistem, membaca error, memilih tindakan, mendapatkan XP, dan membuka level berikutnya.</w:t>
            </w:r>
          </w:p>
        </w:tc>
      </w:tr>
    </w:tbl>
    <w:p>
      <w:r>
        <w:t>Fokus Sprint: membuat DevOps Arena dapat dijalankan sepenuhnya menggunakan Docker dan Docker Compose, sekaligus mempelajari containerization sebagai fondasi sebelum masuk ke Kubernetes.</w:t>
      </w:r>
    </w:p>
    <w:p>
      <w:pPr>
        <w:jc w:val="center"/>
      </w:pPr>
      <w:r>
        <w:rPr>
          <w:b/>
          <w:sz w:val="32"/>
        </w:rPr>
        <w:t>SPRINT 2 — DOCKER &amp; CONTAINERIZATION</w:t>
      </w:r>
    </w:p>
    <w:p>
      <w:pPr>
        <w:pStyle w:val="Heading1"/>
      </w:pPr>
      <w:r>
        <w:t>1. Learning Game Concept</w:t>
      </w:r>
    </w:p>
    <w:p>
      <w:r>
        <w:t>Core gameplay:</w:t>
      </w:r>
    </w:p>
    <w:p>
      <w:pPr>
        <w:pStyle w:val="NoSpacing"/>
      </w:pPr>
      <w:r>
        <w:rPr>
          <w:rFonts w:ascii="Consolas" w:hAnsi="Consolas"/>
          <w:sz w:val="17"/>
        </w:rPr>
        <w:t>Player</w:t>
        <w:br/>
        <w:t xml:space="preserve">  ↓</w:t>
        <w:br/>
        <w:t>Dashboard</w:t>
        <w:br/>
        <w:t xml:space="preserve">  ↓</w:t>
        <w:br/>
        <w:t>Pilih Level</w:t>
        <w:br/>
        <w:t xml:space="preserve">  ↓</w:t>
        <w:br/>
        <w:t>Baca Mission</w:t>
        <w:br/>
        <w:t xml:space="preserve">  ↓</w:t>
        <w:br/>
        <w:t>Investigasi / Troubleshooting</w:t>
        <w:br/>
        <w:t xml:space="preserve">  ↓</w:t>
        <w:br/>
        <w:t>Submit Solution</w:t>
        <w:br/>
        <w:t xml:space="preserve">  ↓</w:t>
        <w:br/>
        <w:t>Backend Validation</w:t>
        <w:br/>
        <w:t xml:space="preserve">  ↓</w:t>
        <w:br/>
        <w:t>Score + XP</w:t>
        <w:br/>
        <w:t xml:space="preserve">  ↓</w:t>
        <w:br/>
        <w:t>Unlock Next Level</w:t>
      </w:r>
    </w:p>
    <w:p>
      <w:r>
        <w:t>Contoh mission:</w:t>
      </w:r>
    </w:p>
    <w:p>
      <w:pPr>
        <w:pStyle w:val="NoSpacing"/>
      </w:pPr>
      <w:r>
        <w:rPr>
          <w:rFonts w:ascii="Consolas" w:hAnsi="Consolas"/>
          <w:sz w:val="17"/>
        </w:rPr>
        <w:t>🚨 INCIDENT</w:t>
        <w:br/>
        <w:br/>
        <w:t>Level: Docker Basics</w:t>
        <w:br/>
        <w:t>Mission: Fix the Broken Container</w:t>
        <w:br/>
        <w:br/>
        <w:t>Problem:</w:t>
        <w:br/>
        <w:t>Container exits immediately after startup.</w:t>
        <w:br/>
        <w:br/>
        <w:t>Objective:</w:t>
        <w:br/>
        <w:t>Find the Dockerfile/configuration problem.</w:t>
        <w:br/>
        <w:br/>
        <w:t>Hint:</w:t>
        <w:br/>
        <w:t>Check the application startup command.</w:t>
        <w:br/>
        <w:br/>
        <w:t>Reward:</w:t>
        <w:br/>
        <w:t>+100 XP</w:t>
      </w:r>
    </w:p>
    <w:p>
      <w:r>
        <w:t>Pada MVP, challenge dapat menggunakan simulated environment dan jawaban terstruktur. Setelah MVP stabil, challenge dapat dikembangkan agar terhubung dengan environment Docker atau Kubernetes yang benar-benar menjalankan workload.</w:t>
      </w:r>
    </w:p>
    <w:p>
      <w:pPr>
        <w:pStyle w:val="Heading1"/>
      </w:pPr>
      <w:r>
        <w:t>2. Learning Roadmap</w:t>
      </w:r>
    </w:p>
    <w:p>
      <w:r>
        <w:rPr>
          <w:b/>
        </w:rPr>
        <w:t>Level 1 — Docker Basics</w:t>
        <w:br/>
      </w:r>
      <w:r>
        <w:t>Image, container, Dockerfile, layer, build, run</w:t>
      </w:r>
    </w:p>
    <w:p>
      <w:r>
        <w:rPr>
          <w:b/>
        </w:rPr>
        <w:t>Level 2 — Docker Compose</w:t>
        <w:br/>
      </w:r>
      <w:r>
        <w:t>Networking, service discovery, environment variables</w:t>
      </w:r>
    </w:p>
    <w:p>
      <w:r>
        <w:rPr>
          <w:b/>
        </w:rPr>
        <w:t>Level 3 — Kubernetes Deployment</w:t>
        <w:br/>
      </w:r>
      <w:r>
        <w:t>Pod, Deployment, image, rollout</w:t>
      </w:r>
    </w:p>
    <w:p>
      <w:r>
        <w:rPr>
          <w:b/>
        </w:rPr>
        <w:t>Level 4 — Kubernetes Service</w:t>
        <w:br/>
      </w:r>
      <w:r>
        <w:t>Service, selector, endpoint, DNS</w:t>
      </w:r>
    </w:p>
    <w:p>
      <w:r>
        <w:rPr>
          <w:b/>
        </w:rPr>
        <w:t>Level 5 — Config &amp; Secret</w:t>
        <w:br/>
      </w:r>
      <w:r>
        <w:t>ConfigMap, Secret, environment configuration</w:t>
      </w:r>
    </w:p>
    <w:p>
      <w:r>
        <w:rPr>
          <w:b/>
        </w:rPr>
        <w:t>Level 6 — Ingress</w:t>
        <w:br/>
      </w:r>
      <w:r>
        <w:t>HTTP routing, host, path, TLS</w:t>
      </w:r>
    </w:p>
    <w:p>
      <w:r>
        <w:rPr>
          <w:b/>
        </w:rPr>
        <w:t>Level 7 — CI/CD</w:t>
        <w:br/>
      </w:r>
      <w:r>
        <w:t>Build, test, image build, registry</w:t>
      </w:r>
    </w:p>
    <w:p>
      <w:r>
        <w:rPr>
          <w:b/>
        </w:rPr>
        <w:t>Level 8 — GitOps</w:t>
        <w:br/>
      </w:r>
      <w:r>
        <w:t>GitOps repository, ArgoCD, sync, rollback</w:t>
      </w:r>
    </w:p>
    <w:p>
      <w:r>
        <w:rPr>
          <w:b/>
        </w:rPr>
        <w:t>Level 9 — Monitoring</w:t>
        <w:br/>
      </w:r>
      <w:r>
        <w:t>Prometheus, Grafana, metrics</w:t>
      </w:r>
    </w:p>
    <w:p>
      <w:r>
        <w:rPr>
          <w:b/>
        </w:rPr>
        <w:t>Level 10 — Production Incident</w:t>
        <w:br/>
      </w:r>
      <w:r>
        <w:t>Investigation, root cause, recovery, MTTR</w:t>
      </w:r>
    </w:p>
    <w:p>
      <w:pPr>
        <w:pStyle w:val="Heading1"/>
      </w:pPr>
      <w:r>
        <w:t>3. MVP Scope</w:t>
      </w:r>
    </w:p>
    <w:p>
      <w:r>
        <w:t>Sprint 1 membangun game foundation:</w:t>
      </w:r>
    </w:p>
    <w:p>
      <w:pPr>
        <w:pStyle w:val="ListBullet"/>
      </w:pPr>
      <w:r>
        <w:t>Next.js frontend dengan App Router</w:t>
      </w:r>
    </w:p>
    <w:p>
      <w:pPr>
        <w:pStyle w:val="ListBullet"/>
      </w:pPr>
      <w:r>
        <w:t>Node.js + Express backend</w:t>
      </w:r>
    </w:p>
    <w:p>
      <w:pPr>
        <w:pStyle w:val="ListBullet"/>
      </w:pPr>
      <w:r>
        <w:t>PostgreSQL</w:t>
      </w:r>
    </w:p>
    <w:p>
      <w:pPr>
        <w:pStyle w:val="ListBullet"/>
      </w:pPr>
      <w:r>
        <w:t>Redis</w:t>
      </w:r>
    </w:p>
    <w:p>
      <w:pPr>
        <w:pStyle w:val="ListBullet"/>
      </w:pPr>
      <w:r>
        <w:t>User registration dan login</w:t>
      </w:r>
    </w:p>
    <w:p>
      <w:pPr>
        <w:pStyle w:val="ListBullet"/>
      </w:pPr>
      <w:r>
        <w:t>Dashboard player</w:t>
      </w:r>
    </w:p>
    <w:p>
      <w:pPr>
        <w:pStyle w:val="ListBullet"/>
      </w:pPr>
      <w:r>
        <w:t>Level list</w:t>
      </w:r>
    </w:p>
    <w:p>
      <w:pPr>
        <w:pStyle w:val="ListBullet"/>
      </w:pPr>
      <w:r>
        <w:t>Mission view</w:t>
      </w:r>
    </w:p>
    <w:p>
      <w:pPr>
        <w:pStyle w:val="ListBullet"/>
      </w:pPr>
      <w:r>
        <w:t>Mission start dan submit</w:t>
      </w:r>
    </w:p>
    <w:p>
      <w:pPr>
        <w:pStyle w:val="ListBullet"/>
      </w:pPr>
      <w:r>
        <w:t>Score dan XP</w:t>
      </w:r>
    </w:p>
    <w:p>
      <w:pPr>
        <w:pStyle w:val="ListBullet"/>
      </w:pPr>
      <w:r>
        <w:t>User progress</w:t>
      </w:r>
    </w:p>
    <w:p>
      <w:pPr>
        <w:pStyle w:val="ListBullet"/>
      </w:pPr>
      <w:r>
        <w:t>Achievements foundation</w:t>
      </w:r>
    </w:p>
    <w:p>
      <w:pPr>
        <w:pStyle w:val="ListBullet"/>
      </w:pPr>
      <w:r>
        <w:t>Basic API validation menggunakan Zod</w:t>
      </w:r>
    </w:p>
    <w:p>
      <w:pPr>
        <w:pStyle w:val="ListBullet"/>
      </w:pPr>
      <w:r>
        <w:t>Error handling</w:t>
      </w:r>
    </w:p>
    <w:p>
      <w:pPr>
        <w:pStyle w:val="ListBullet"/>
      </w:pPr>
      <w:r>
        <w:t>Structured logging menggunakan Pino</w:t>
      </w:r>
    </w:p>
    <w:p>
      <w:pPr>
        <w:pStyle w:val="ListBullet"/>
      </w:pPr>
      <w:r>
        <w:t>Health check</w:t>
      </w:r>
    </w:p>
    <w:p>
      <w:pPr>
        <w:pStyle w:val="ListBullet"/>
      </w:pPr>
      <w:r>
        <w:t>Basic automated API tests</w:t>
      </w:r>
    </w:p>
    <w:p>
      <w:pPr>
        <w:pStyle w:val="ListBullet"/>
      </w:pPr>
      <w:r>
        <w:t>Docker Compose untuk local development</w:t>
      </w:r>
    </w:p>
    <w:p>
      <w:r>
        <w:t>Fitur yang belum menjadi fokus MVP:</w:t>
      </w:r>
    </w:p>
    <w:p>
      <w:pPr>
        <w:pStyle w:val="ListBullet"/>
      </w:pPr>
      <w:r>
        <w:t>Kubernetes deployment</w:t>
      </w:r>
    </w:p>
    <w:p>
      <w:pPr>
        <w:pStyle w:val="ListBullet"/>
      </w:pPr>
      <w:r>
        <w:t>ArgoCD / GitOps</w:t>
      </w:r>
    </w:p>
    <w:p>
      <w:pPr>
        <w:pStyle w:val="ListBullet"/>
      </w:pPr>
      <w:r>
        <w:t>Prometheus / Grafana</w:t>
      </w:r>
    </w:p>
    <w:p>
      <w:pPr>
        <w:pStyle w:val="ListBullet"/>
      </w:pPr>
      <w:r>
        <w:t>Cloud deployment</w:t>
      </w:r>
    </w:p>
    <w:p>
      <w:pPr>
        <w:pStyle w:val="ListBullet"/>
      </w:pPr>
      <w:r>
        <w:t>Real infrastructure incident simulation</w:t>
      </w:r>
    </w:p>
    <w:p>
      <w:pPr>
        <w:pStyle w:val="ListBullet"/>
      </w:pPr>
      <w:r>
        <w:t>Advanced multiplayer</w:t>
      </w:r>
    </w:p>
    <w:p>
      <w:pPr>
        <w:pStyle w:val="Heading1"/>
      </w:pPr>
      <w:r>
        <w:t>4. Technology Stack</w:t>
      </w:r>
    </w:p>
    <w:p>
      <w:pPr>
        <w:pStyle w:val="NoSpacing"/>
      </w:pPr>
      <w:r>
        <w:rPr>
          <w:rFonts w:ascii="Consolas" w:hAnsi="Consolas"/>
          <w:sz w:val="17"/>
        </w:rPr>
        <w:t>Frontend       : Next.js + React</w:t>
        <w:br/>
        <w:t>Backend        : Node.js + Express</w:t>
        <w:br/>
        <w:t>Database       : PostgreSQL</w:t>
        <w:br/>
        <w:t>Cache          : Redis</w:t>
        <w:br/>
        <w:t>Validation     : Zod</w:t>
        <w:br/>
        <w:t>Authentication : JWT + secure HTTP-only cookie</w:t>
        <w:br/>
        <w:t>Logging        : Pino + pino-http</w:t>
        <w:br/>
        <w:t>Testing        : Jest + Supertest</w:t>
        <w:br/>
        <w:t>Container      : Docker + Docker Compose</w:t>
        <w:br/>
        <w:t>Version Control: Git + GitHub</w:t>
      </w:r>
    </w:p>
    <w:p>
      <w:pPr>
        <w:pStyle w:val="Heading1"/>
      </w:pPr>
      <w:r>
        <w:t>5. Repository Structure</w:t>
      </w:r>
    </w:p>
    <w:p>
      <w:pPr>
        <w:pStyle w:val="NoSpacing"/>
      </w:pPr>
      <w:r>
        <w:rPr>
          <w:rFonts w:ascii="Consolas" w:hAnsi="Consolas"/>
          <w:sz w:val="17"/>
        </w:rPr>
        <w:t>devops-arena/</w:t>
        <w:br/>
        <w:t>├── frontend/</w:t>
        <w:br/>
        <w:t>│   ├── src/</w:t>
        <w:br/>
        <w:t>│   │   ├── app/</w:t>
        <w:br/>
        <w:t>│   │   │   ├── login/</w:t>
        <w:br/>
        <w:t>│   │   │   ├── register/</w:t>
        <w:br/>
        <w:t>│   │   │   ├── dashboard/</w:t>
        <w:br/>
        <w:t>│   │   │   ├── levels/</w:t>
        <w:br/>
        <w:t>│   │   │   └── missions/</w:t>
        <w:br/>
        <w:t>│   │   ├── components/</w:t>
        <w:br/>
        <w:t>│   │   ├── lib/</w:t>
        <w:br/>
        <w:t>│   │   └── services/</w:t>
        <w:br/>
        <w:t>│   ├── Dockerfile</w:t>
        <w:br/>
        <w:t>│   ├── .dockerignore</w:t>
        <w:br/>
        <w:t>│   └── package.json</w:t>
        <w:br/>
        <w:t>│</w:t>
        <w:br/>
        <w:t>├── backend/</w:t>
        <w:br/>
        <w:t>│   ├── src/</w:t>
        <w:br/>
        <w:t>│   │   ├── controllers/</w:t>
        <w:br/>
        <w:t>│   │   ├── middleware/</w:t>
        <w:br/>
        <w:t>│   │   ├── routes/</w:t>
        <w:br/>
        <w:t>│   │   ├── services/</w:t>
        <w:br/>
        <w:t>│   │   ├── validators/</w:t>
        <w:br/>
        <w:t>│   │   ├── db.js</w:t>
        <w:br/>
        <w:t>│   │   ├── redis.js</w:t>
        <w:br/>
        <w:t>│   │   └── index.js</w:t>
        <w:br/>
        <w:t>│   ├── tests/</w:t>
        <w:br/>
        <w:t>│   ├── Dockerfile</w:t>
        <w:br/>
        <w:t>│   ├── .dockerignore</w:t>
        <w:br/>
        <w:t>│   └── package.json</w:t>
        <w:br/>
        <w:t>│</w:t>
        <w:br/>
        <w:t>├── database/</w:t>
        <w:br/>
        <w:t>│   ├── migrations/</w:t>
        <w:br/>
        <w:t>│   ├── init.sql</w:t>
        <w:br/>
        <w:t>│   └── seed.sql</w:t>
        <w:br/>
        <w:t>│</w:t>
        <w:br/>
        <w:t>├── docs/</w:t>
        <w:br/>
        <w:t>│   └── architecture.md</w:t>
        <w:br/>
        <w:t>│</w:t>
        <w:br/>
        <w:t>├── docker-compose.yml</w:t>
        <w:br/>
        <w:t>├── .env.example</w:t>
        <w:br/>
        <w:t>├── .gitignore</w:t>
        <w:br/>
        <w:t>└── README.md</w:t>
      </w:r>
    </w:p>
    <w:p>
      <w:pPr>
        <w:pStyle w:val="Heading1"/>
      </w:pPr>
      <w:r>
        <w:t>SPRINT 2 — Docker &amp; Local Environment</w:t>
      </w:r>
    </w:p>
    <w:p>
      <w:r>
        <w:t>The complete local game environment will run through Docker Compose:</w:t>
      </w:r>
    </w:p>
    <w:p>
      <w:pPr>
        <w:pStyle w:val="NoSpacing"/>
      </w:pPr>
      <w:r>
        <w:rPr>
          <w:rFonts w:ascii="Consolas" w:hAnsi="Consolas"/>
          <w:sz w:val="17"/>
        </w:rPr>
        <w:t xml:space="preserve">                    Docker Compose</w:t>
        <w:br/>
        <w:t xml:space="preserve">                         │</w:t>
        <w:br/>
        <w:t xml:space="preserve">          ┌──────────────┼──────────────┐</w:t>
        <w:br/>
        <w:t xml:space="preserve">          ▼              ▼              ▼</w:t>
        <w:br/>
        <w:t xml:space="preserve">      Frontend        Backend       PostgreSQL</w:t>
        <w:br/>
        <w:t xml:space="preserve">      Next.js         Express           │</w:t>
        <w:br/>
        <w:t xml:space="preserve">          │              │              │</w:t>
        <w:br/>
        <w:t xml:space="preserve">          └──────────────┤              │</w:t>
        <w:br/>
        <w:t xml:space="preserve">                         │              │</w:t>
        <w:br/>
        <w:t xml:space="preserve">                         ▼              ▼</w:t>
        <w:br/>
        <w:t xml:space="preserve">                       Redis        Persistent</w:t>
        <w:br/>
        <w:t xml:space="preserve">                                     Volume</w:t>
      </w:r>
    </w:p>
    <w:p>
      <w:r>
        <w:t>Target command:</w:t>
      </w:r>
    </w:p>
    <w:p>
      <w:pPr>
        <w:pStyle w:val="NoSpacing"/>
      </w:pPr>
      <w:r>
        <w:rPr>
          <w:rFonts w:ascii="Consolas" w:hAnsi="Consolas"/>
          <w:sz w:val="17"/>
        </w:rPr>
        <w:t>docker compose up -d --build</w:t>
      </w:r>
    </w:p>
    <w:p>
      <w:r>
        <w:t>Target services:</w:t>
      </w:r>
    </w:p>
    <w:p>
      <w:pPr>
        <w:pStyle w:val="ListBullet"/>
      </w:pPr>
      <w:r>
        <w:t>Frontend on localhost:3000</w:t>
      </w:r>
    </w:p>
    <w:p>
      <w:pPr>
        <w:pStyle w:val="ListBullet"/>
      </w:pPr>
      <w:r>
        <w:t>Backend on localhost:4000</w:t>
      </w:r>
    </w:p>
    <w:p>
      <w:pPr>
        <w:pStyle w:val="ListBullet"/>
      </w:pPr>
      <w:r>
        <w:t>PostgreSQL on localhost:5432</w:t>
      </w:r>
    </w:p>
    <w:p>
      <w:pPr>
        <w:pStyle w:val="ListBullet"/>
      </w:pPr>
      <w:r>
        <w:t>Redis on localhost:6379</w:t>
      </w:r>
    </w:p>
    <w:p>
      <w:pPr>
        <w:pStyle w:val="Heading1"/>
      </w:pPr>
      <w:r>
        <w:t>SPRINT 2 — Docker Learning Objectives</w:t>
      </w:r>
    </w:p>
    <w:p>
      <w:pPr>
        <w:pStyle w:val="ListBullet"/>
      </w:pPr>
      <w:r>
        <w:t>Understand Dockerfile structure</w:t>
      </w:r>
    </w:p>
    <w:p>
      <w:pPr>
        <w:pStyle w:val="ListBullet"/>
      </w:pPr>
      <w:r>
        <w:t>Understand image vs container</w:t>
      </w:r>
    </w:p>
    <w:p>
      <w:pPr>
        <w:pStyle w:val="ListBullet"/>
      </w:pPr>
      <w:r>
        <w:t>Understand image layers</w:t>
      </w:r>
    </w:p>
    <w:p>
      <w:pPr>
        <w:pStyle w:val="ListBullet"/>
      </w:pPr>
      <w:r>
        <w:t>Use multi-stage builds</w:t>
      </w:r>
    </w:p>
    <w:p>
      <w:pPr>
        <w:pStyle w:val="ListBullet"/>
      </w:pPr>
      <w:r>
        <w:t>Use .dockerignore</w:t>
      </w:r>
    </w:p>
    <w:p>
      <w:pPr>
        <w:pStyle w:val="ListBullet"/>
      </w:pPr>
      <w:r>
        <w:t>Run containers as non-root where practical</w:t>
      </w:r>
    </w:p>
    <w:p>
      <w:pPr>
        <w:pStyle w:val="ListBullet"/>
      </w:pPr>
      <w:r>
        <w:t>Use Docker Compose</w:t>
      </w:r>
    </w:p>
    <w:p>
      <w:pPr>
        <w:pStyle w:val="ListBullet"/>
      </w:pPr>
      <w:r>
        <w:t>Understand Docker Compose networking</w:t>
      </w:r>
    </w:p>
    <w:p>
      <w:pPr>
        <w:pStyle w:val="ListBullet"/>
      </w:pPr>
      <w:r>
        <w:t>Understand service-name DNS</w:t>
      </w:r>
    </w:p>
    <w:p>
      <w:pPr>
        <w:pStyle w:val="ListBullet"/>
      </w:pPr>
      <w:r>
        <w:t>Use healthchecks</w:t>
      </w:r>
    </w:p>
    <w:p>
      <w:pPr>
        <w:pStyle w:val="ListBullet"/>
      </w:pPr>
      <w:r>
        <w:t>Use persistent volumes</w:t>
      </w:r>
    </w:p>
    <w:p>
      <w:pPr>
        <w:pStyle w:val="ListBullet"/>
      </w:pPr>
      <w:r>
        <w:t>Use environment variables</w:t>
      </w:r>
    </w:p>
    <w:p>
      <w:pPr>
        <w:pStyle w:val="ListBullet"/>
      </w:pPr>
      <w:r>
        <w:t>Debug container logs</w:t>
      </w:r>
    </w:p>
    <w:p>
      <w:pPr>
        <w:pStyle w:val="Heading1"/>
      </w:pPr>
      <w:r>
        <w:t>8. Backend Architecture</w:t>
      </w:r>
    </w:p>
    <w:p>
      <w:pPr>
        <w:pStyle w:val="NoSpacing"/>
      </w:pPr>
      <w:r>
        <w:rPr>
          <w:rFonts w:ascii="Consolas" w:hAnsi="Consolas"/>
          <w:sz w:val="17"/>
        </w:rPr>
        <w:t>HTTP Request</w:t>
        <w:br/>
        <w:t xml:space="preserve">    ↓</w:t>
        <w:br/>
        <w:t>Middleware</w:t>
        <w:br/>
        <w:t xml:space="preserve">    ↓</w:t>
        <w:br/>
        <w:t>Validation</w:t>
        <w:br/>
        <w:t xml:space="preserve">    ↓</w:t>
        <w:br/>
        <w:t>Controller</w:t>
        <w:br/>
        <w:t xml:space="preserve">    ↓</w:t>
        <w:br/>
        <w:t>Service</w:t>
        <w:br/>
        <w:t xml:space="preserve">    ↓</w:t>
        <w:br/>
        <w:t>PostgreSQL / Redis</w:t>
        <w:br/>
        <w:t xml:space="preserve">    ↓</w:t>
        <w:br/>
        <w:t>Standardized Response</w:t>
      </w:r>
    </w:p>
    <w:p>
      <w:r>
        <w:t>Required backend endpoints:</w:t>
      </w:r>
    </w:p>
    <w:p>
      <w:pPr>
        <w:pStyle w:val="NoSpacing"/>
      </w:pPr>
      <w:r>
        <w:rPr>
          <w:rFonts w:ascii="Consolas" w:hAnsi="Consolas"/>
          <w:sz w:val="17"/>
        </w:rPr>
        <w:t>GET  /health</w:t>
        <w:br/>
        <w:br/>
        <w:t>POST /api/auth/register</w:t>
        <w:br/>
        <w:t>POST /api/auth/login</w:t>
        <w:br/>
        <w:t>GET  /api/auth/me</w:t>
        <w:br/>
        <w:br/>
        <w:t>GET  /api/users/me</w:t>
        <w:br/>
        <w:t>GET  /api/users/me/progress</w:t>
        <w:br/>
        <w:br/>
        <w:t>GET  /api/levels</w:t>
        <w:br/>
        <w:t>GET  /api/levels/:id</w:t>
        <w:br/>
        <w:br/>
        <w:t>GET  /api/missions/:id</w:t>
        <w:br/>
        <w:t>POST /api/missions/:id/start</w:t>
        <w:br/>
        <w:t>POST /api/missions/:id/submit</w:t>
        <w:br/>
        <w:br/>
        <w:t>GET  /api/leaderboard</w:t>
        <w:br/>
        <w:t>GET  /api/achievements</w:t>
        <w:br/>
        <w:t>GET  /api/users/me/achievements</w:t>
      </w:r>
    </w:p>
    <w:p>
      <w:pPr>
        <w:pStyle w:val="Heading1"/>
      </w:pPr>
      <w:r>
        <w:t>9. Game Data Model</w:t>
      </w:r>
    </w:p>
    <w:p>
      <w:r>
        <w:rPr>
          <w:b/>
        </w:rPr>
        <w:t>users</w:t>
        <w:br/>
      </w:r>
      <w:r>
        <w:t>id, username, email, password_hash, total_xp, created_at, updated_at</w:t>
      </w:r>
    </w:p>
    <w:p>
      <w:r>
        <w:rPr>
          <w:b/>
        </w:rPr>
        <w:t>levels</w:t>
        <w:br/>
      </w:r>
      <w:r>
        <w:t>id, name, description, difficulty, category, xp_reward, is_active</w:t>
      </w:r>
    </w:p>
    <w:p>
      <w:r>
        <w:rPr>
          <w:b/>
        </w:rPr>
        <w:t>missions</w:t>
        <w:br/>
      </w:r>
      <w:r>
        <w:t>id, level_id, title, description, objective, difficulty, solution</w:t>
      </w:r>
    </w:p>
    <w:p>
      <w:r>
        <w:rPr>
          <w:b/>
        </w:rPr>
        <w:t>attempts</w:t>
        <w:br/>
      </w:r>
      <w:r>
        <w:t>id, user_id, mission_id, status, score, duration, created_at</w:t>
      </w:r>
    </w:p>
    <w:p>
      <w:r>
        <w:rPr>
          <w:b/>
        </w:rPr>
        <w:t>achievements</w:t>
        <w:br/>
      </w:r>
      <w:r>
        <w:t>id, name, description, icon, created_at</w:t>
      </w:r>
    </w:p>
    <w:p>
      <w:r>
        <w:rPr>
          <w:b/>
        </w:rPr>
        <w:t>user_achievements</w:t>
        <w:br/>
      </w:r>
      <w:r>
        <w:t>id, user_id, achievement_id, unlocked_at</w:t>
      </w:r>
    </w:p>
    <w:p>
      <w:pPr>
        <w:pStyle w:val="Heading1"/>
      </w:pPr>
      <w:r>
        <w:t>10. Game Flow</w:t>
      </w:r>
    </w:p>
    <w:p>
      <w:pPr>
        <w:pStyle w:val="NoSpacing"/>
      </w:pPr>
      <w:r>
        <w:rPr>
          <w:rFonts w:ascii="Consolas" w:hAnsi="Consolas"/>
          <w:sz w:val="17"/>
        </w:rPr>
        <w:t>Register</w:t>
        <w:br/>
        <w:t xml:space="preserve">   ↓</w:t>
        <w:br/>
        <w:t>Login</w:t>
        <w:br/>
        <w:t xml:space="preserve">   ↓</w:t>
        <w:br/>
        <w:t>Dashboard</w:t>
        <w:br/>
        <w:t xml:space="preserve">   ↓</w:t>
        <w:br/>
        <w:t>Level List</w:t>
        <w:br/>
        <w:t xml:space="preserve">   ↓</w:t>
        <w:br/>
        <w:t>Mission</w:t>
        <w:br/>
        <w:t xml:space="preserve">   ↓</w:t>
        <w:br/>
        <w:t>Start Mission</w:t>
        <w:br/>
        <w:t xml:space="preserve">   ↓</w:t>
        <w:br/>
        <w:t>Attempt Created</w:t>
        <w:br/>
        <w:t xml:space="preserve">   ↓</w:t>
        <w:br/>
        <w:t>Submit Answer</w:t>
        <w:br/>
        <w:t xml:space="preserve">   ↓</w:t>
        <w:br/>
        <w:t>Validate</w:t>
        <w:br/>
        <w:t xml:space="preserve">   ├── Wrong → Failed Attempt</w:t>
        <w:br/>
        <w:t xml:space="preserve">   │</w:t>
        <w:br/>
        <w:t xml:space="preserve">   └── Correct</w:t>
        <w:br/>
        <w:t xml:space="preserve">          ↓</w:t>
        <w:br/>
        <w:t xml:space="preserve">        Score</w:t>
        <w:br/>
        <w:t xml:space="preserve">          ↓</w:t>
        <w:br/>
        <w:t xml:space="preserve">         XP</w:t>
        <w:br/>
        <w:t xml:space="preserve">          ↓</w:t>
        <w:br/>
        <w:t xml:space="preserve">    Update Progress</w:t>
        <w:br/>
        <w:t xml:space="preserve">          ↓</w:t>
        <w:br/>
        <w:t xml:space="preserve">    Unlock Next Level</w:t>
      </w:r>
    </w:p>
    <w:p>
      <w:pPr>
        <w:pStyle w:val="Heading1"/>
      </w:pPr>
      <w:r>
        <w:t>11. Mission Design</w:t>
      </w:r>
    </w:p>
    <w:p>
      <w:r>
        <w:t>Setiap mission sebaiknya memiliki:</w:t>
      </w:r>
    </w:p>
    <w:p>
      <w:pPr>
        <w:pStyle w:val="ListBullet"/>
      </w:pPr>
      <w:r>
        <w:t>Title</w:t>
      </w:r>
    </w:p>
    <w:p>
      <w:pPr>
        <w:pStyle w:val="ListBullet"/>
      </w:pPr>
      <w:r>
        <w:t>Difficulty</w:t>
      </w:r>
    </w:p>
    <w:p>
      <w:pPr>
        <w:pStyle w:val="ListBullet"/>
      </w:pPr>
      <w:r>
        <w:t>Problem statement</w:t>
      </w:r>
    </w:p>
    <w:p>
      <w:pPr>
        <w:pStyle w:val="ListBullet"/>
      </w:pPr>
      <w:r>
        <w:t>Environment/context</w:t>
      </w:r>
    </w:p>
    <w:p>
      <w:pPr>
        <w:pStyle w:val="ListBullet"/>
      </w:pPr>
      <w:r>
        <w:t>Objective</w:t>
      </w:r>
    </w:p>
    <w:p>
      <w:pPr>
        <w:pStyle w:val="ListBullet"/>
      </w:pPr>
      <w:r>
        <w:t>Available hints</w:t>
      </w:r>
    </w:p>
    <w:p>
      <w:pPr>
        <w:pStyle w:val="ListBullet"/>
      </w:pPr>
      <w:r>
        <w:t>Expected solution</w:t>
      </w:r>
    </w:p>
    <w:p>
      <w:pPr>
        <w:pStyle w:val="ListBullet"/>
      </w:pPr>
      <w:r>
        <w:t>Validation rule</w:t>
      </w:r>
    </w:p>
    <w:p>
      <w:pPr>
        <w:pStyle w:val="ListBullet"/>
      </w:pPr>
      <w:r>
        <w:t>XP reward</w:t>
      </w:r>
    </w:p>
    <w:p>
      <w:pPr>
        <w:pStyle w:val="ListBullet"/>
      </w:pPr>
      <w:r>
        <w:t>Completion time</w:t>
      </w:r>
    </w:p>
    <w:p>
      <w:r>
        <w:t>Contoh mission MVP:</w:t>
      </w:r>
    </w:p>
    <w:p>
      <w:pPr>
        <w:pStyle w:val="NoSpacing"/>
      </w:pPr>
      <w:r>
        <w:rPr>
          <w:rFonts w:ascii="Consolas" w:hAnsi="Consolas"/>
          <w:sz w:val="17"/>
        </w:rPr>
        <w:t>Level 1 — Docker Basics</w:t>
        <w:br/>
        <w:br/>
        <w:t>Mission:</w:t>
        <w:br/>
        <w:t>Fix the Broken Container</w:t>
        <w:br/>
        <w:br/>
        <w:t>Scenario:</w:t>
        <w:br/>
        <w:t>A Node.js application container keeps exiting.</w:t>
        <w:br/>
        <w:br/>
        <w:t>Objective:</w:t>
        <w:br/>
        <w:t>Identify the incorrect startup configuration.</w:t>
        <w:br/>
        <w:br/>
        <w:t>Hint:</w:t>
        <w:br/>
        <w:t>Check the CMD and application entry point.</w:t>
        <w:br/>
        <w:br/>
        <w:t>Expected learning:</w:t>
        <w:br/>
        <w:t>Dockerfile + container startup</w:t>
      </w:r>
    </w:p>
    <w:p>
      <w:pPr>
        <w:pStyle w:val="Heading1"/>
      </w:pPr>
      <w:r>
        <w:t>12. Scoring &amp; Progression</w:t>
      </w:r>
    </w:p>
    <w:p>
      <w:pPr>
        <w:pStyle w:val="NoSpacing"/>
      </w:pPr>
      <w:r>
        <w:rPr>
          <w:rFonts w:ascii="Consolas" w:hAnsi="Consolas"/>
          <w:sz w:val="17"/>
        </w:rPr>
        <w:t>Correct Answer      +100 XP</w:t>
        <w:br/>
        <w:t>Wrong Answer         -25 XP</w:t>
        <w:br/>
        <w:t>Use Hint             -10 XP</w:t>
        <w:br/>
        <w:t>First Attempt Bonus  +50 XP</w:t>
      </w:r>
    </w:p>
    <w:p>
      <w:r>
        <w:t>Progression:</w:t>
      </w:r>
    </w:p>
    <w:p>
      <w:pPr>
        <w:pStyle w:val="NoSpacing"/>
      </w:pPr>
      <w:r>
        <w:rPr>
          <w:rFonts w:ascii="Consolas" w:hAnsi="Consolas"/>
          <w:sz w:val="17"/>
        </w:rPr>
        <w:t>Level 1</w:t>
        <w:br/>
        <w:t xml:space="preserve">  ↓</w:t>
        <w:br/>
        <w:t>Complete required missions</w:t>
        <w:br/>
        <w:t xml:space="preserve">  ↓</w:t>
        <w:br/>
        <w:t>Level 2 unlocked</w:t>
        <w:br/>
        <w:t xml:space="preserve">  ↓</w:t>
        <w:br/>
        <w:t>Complete Level 2</w:t>
        <w:br/>
        <w:t xml:space="preserve">  ↓</w:t>
        <w:br/>
        <w:t>Level 3 unlocked</w:t>
      </w:r>
    </w:p>
    <w:p>
      <w:pPr>
        <w:pStyle w:val="Heading1"/>
      </w:pPr>
      <w:r>
        <w:t>13. Authentication &amp; Security</w:t>
      </w:r>
    </w:p>
    <w:p>
      <w:pPr>
        <w:pStyle w:val="ListBullet"/>
      </w:pPr>
      <w:r>
        <w:t>Passwords stored only as bcrypt hashes</w:t>
      </w:r>
    </w:p>
    <w:p>
      <w:pPr>
        <w:pStyle w:val="ListBullet"/>
      </w:pPr>
      <w:r>
        <w:t>JWT used for authentication</w:t>
      </w:r>
    </w:p>
    <w:p>
      <w:pPr>
        <w:pStyle w:val="ListBullet"/>
      </w:pPr>
      <w:r>
        <w:t>Prefer secure HTTP-only cookies for browser token storage</w:t>
      </w:r>
    </w:p>
    <w:p>
      <w:pPr>
        <w:pStyle w:val="ListBullet"/>
      </w:pPr>
      <w:r>
        <w:t>Protected API routes require authentication</w:t>
      </w:r>
    </w:p>
    <w:p>
      <w:pPr>
        <w:pStyle w:val="ListBullet"/>
      </w:pPr>
      <w:r>
        <w:t>Secrets come from environment variables</w:t>
      </w:r>
    </w:p>
    <w:p>
      <w:pPr>
        <w:pStyle w:val="ListBullet"/>
      </w:pPr>
      <w:r>
        <w:t>Never commit .env</w:t>
      </w:r>
    </w:p>
    <w:p>
      <w:pPr>
        <w:pStyle w:val="ListBullet"/>
      </w:pPr>
      <w:r>
        <w:t>Never log passwords or tokens</w:t>
      </w:r>
    </w:p>
    <w:p>
      <w:pPr>
        <w:pStyle w:val="ListBullet"/>
      </w:pPr>
      <w:r>
        <w:t>Configure CORS using FRONTEND_URL</w:t>
      </w:r>
    </w:p>
    <w:p>
      <w:pPr>
        <w:pStyle w:val="ListBullet"/>
      </w:pPr>
      <w:r>
        <w:t>Validate all user input</w:t>
      </w:r>
    </w:p>
    <w:p>
      <w:pPr>
        <w:pStyle w:val="Heading1"/>
      </w:pPr>
      <w:r>
        <w:t>14. Database &amp; Seed Data</w:t>
      </w:r>
    </w:p>
    <w:p>
      <w:pPr>
        <w:pStyle w:val="NoSpacing"/>
      </w:pPr>
      <w:r>
        <w:rPr>
          <w:rFonts w:ascii="Consolas" w:hAnsi="Consolas"/>
          <w:sz w:val="17"/>
        </w:rPr>
        <w:t>database/</w:t>
        <w:br/>
        <w:t>├── migrations/</w:t>
        <w:br/>
        <w:t>│   ├── 001_create_users.sql</w:t>
        <w:br/>
        <w:t>│   ├── 002_create_levels.sql</w:t>
        <w:br/>
        <w:t>│   ├── 003_create_missions.sql</w:t>
        <w:br/>
        <w:t>│   ├── 004_create_attempts.sql</w:t>
        <w:br/>
        <w:t>│   ├── 005_create_achievements.sql</w:t>
        <w:br/>
        <w:t>│   └── 006_create_user_achievements.sql</w:t>
        <w:br/>
        <w:t>├── init.sql</w:t>
        <w:br/>
        <w:t>└── seed.sql</w:t>
      </w:r>
    </w:p>
    <w:p>
      <w:r>
        <w:t>Seed data should contain enough levels and missions to test the entire MVP game loop.</w:t>
      </w:r>
    </w:p>
    <w:p>
      <w:pPr>
        <w:pStyle w:val="Heading1"/>
      </w:pPr>
      <w:r>
        <w:t>15. Redis</w:t>
      </w:r>
    </w:p>
    <w:p>
      <w:r>
        <w:t>Redis is introduced in the MVP so the project already has a cache/state component that can later be expanded.</w:t>
      </w:r>
    </w:p>
    <w:p>
      <w:pPr>
        <w:pStyle w:val="ListBullet"/>
      </w:pPr>
      <w:r>
        <w:t>Basic Redis connectivity</w:t>
      </w:r>
    </w:p>
    <w:p>
      <w:pPr>
        <w:pStyle w:val="ListBullet"/>
      </w:pPr>
      <w:r>
        <w:t>Temporary game state where needed</w:t>
      </w:r>
    </w:p>
    <w:p>
      <w:pPr>
        <w:pStyle w:val="ListBullet"/>
      </w:pPr>
      <w:r>
        <w:t>Leaderboard cache preparation</w:t>
      </w:r>
    </w:p>
    <w:p>
      <w:pPr>
        <w:pStyle w:val="ListBullet"/>
      </w:pPr>
      <w:r>
        <w:t>Future rate limiting</w:t>
      </w:r>
    </w:p>
    <w:p>
      <w:pPr>
        <w:pStyle w:val="Heading1"/>
      </w:pPr>
      <w:r>
        <w:t>16. Frontend Pages</w:t>
      </w:r>
    </w:p>
    <w:p>
      <w:pPr>
        <w:pStyle w:val="NoSpacing"/>
      </w:pPr>
      <w:r>
        <w:rPr>
          <w:rFonts w:ascii="Consolas" w:hAnsi="Consolas"/>
          <w:sz w:val="17"/>
        </w:rPr>
        <w:t>/login</w:t>
        <w:br/>
        <w:t>/register</w:t>
        <w:br/>
        <w:t>/dashboard</w:t>
        <w:br/>
        <w:t>/levels</w:t>
        <w:br/>
        <w:t>/levels/:id</w:t>
        <w:br/>
        <w:t>/missions/:id</w:t>
      </w:r>
    </w:p>
    <w:p>
      <w:r>
        <w:t>Dashboard should show:</w:t>
      </w:r>
    </w:p>
    <w:p>
      <w:pPr>
        <w:pStyle w:val="ListBullet"/>
      </w:pPr>
      <w:r>
        <w:t>Username</w:t>
      </w:r>
    </w:p>
    <w:p>
      <w:pPr>
        <w:pStyle w:val="ListBullet"/>
      </w:pPr>
      <w:r>
        <w:t>Total XP</w:t>
      </w:r>
    </w:p>
    <w:p>
      <w:pPr>
        <w:pStyle w:val="ListBullet"/>
      </w:pPr>
      <w:r>
        <w:t>Completed levels</w:t>
      </w:r>
    </w:p>
    <w:p>
      <w:pPr>
        <w:pStyle w:val="ListBullet"/>
      </w:pPr>
      <w:r>
        <w:t>Completed missions</w:t>
      </w:r>
    </w:p>
    <w:p>
      <w:pPr>
        <w:pStyle w:val="ListBullet"/>
      </w:pPr>
      <w:r>
        <w:t>Achievements</w:t>
      </w:r>
    </w:p>
    <w:p>
      <w:pPr>
        <w:pStyle w:val="ListBullet"/>
      </w:pPr>
      <w:r>
        <w:t>Current progress</w:t>
      </w:r>
    </w:p>
    <w:p>
      <w:pPr>
        <w:pStyle w:val="ListBullet"/>
      </w:pPr>
      <w:r>
        <w:t>Current mission</w:t>
      </w:r>
    </w:p>
    <w:p>
      <w:pPr>
        <w:pStyle w:val="Heading1"/>
      </w:pPr>
      <w:r>
        <w:t>17. Automated Testing</w:t>
      </w:r>
    </w:p>
    <w:p>
      <w:pPr>
        <w:pStyle w:val="ListBullet"/>
      </w:pPr>
      <w:r>
        <w:t>Health endpoint</w:t>
      </w:r>
    </w:p>
    <w:p>
      <w:pPr>
        <w:pStyle w:val="ListBullet"/>
      </w:pPr>
      <w:r>
        <w:t>User registration</w:t>
      </w:r>
    </w:p>
    <w:p>
      <w:pPr>
        <w:pStyle w:val="ListBullet"/>
      </w:pPr>
      <w:r>
        <w:t>Duplicate registration</w:t>
      </w:r>
    </w:p>
    <w:p>
      <w:pPr>
        <w:pStyle w:val="ListBullet"/>
      </w:pPr>
      <w:r>
        <w:t>Login success</w:t>
      </w:r>
    </w:p>
    <w:p>
      <w:pPr>
        <w:pStyle w:val="ListBullet"/>
      </w:pPr>
      <w:r>
        <w:t>Login failure</w:t>
      </w:r>
    </w:p>
    <w:p>
      <w:pPr>
        <w:pStyle w:val="ListBullet"/>
      </w:pPr>
      <w:r>
        <w:t>Protected route without authentication</w:t>
      </w:r>
    </w:p>
    <w:p>
      <w:pPr>
        <w:pStyle w:val="ListBullet"/>
      </w:pPr>
      <w:r>
        <w:t>Level listing</w:t>
      </w:r>
    </w:p>
    <w:p>
      <w:pPr>
        <w:pStyle w:val="ListBullet"/>
      </w:pPr>
      <w:r>
        <w:t>Mission retrieval</w:t>
      </w:r>
    </w:p>
    <w:p>
      <w:pPr>
        <w:pStyle w:val="ListBullet"/>
      </w:pPr>
      <w:r>
        <w:t>Mission start</w:t>
      </w:r>
    </w:p>
    <w:p>
      <w:pPr>
        <w:pStyle w:val="ListBullet"/>
      </w:pPr>
      <w:r>
        <w:t>Mission submission</w:t>
      </w:r>
    </w:p>
    <w:p>
      <w:pPr>
        <w:pStyle w:val="ListBullet"/>
      </w:pPr>
      <w:r>
        <w:t>Score / XP update</w:t>
      </w:r>
    </w:p>
    <w:p>
      <w:pPr>
        <w:pStyle w:val="Heading1"/>
      </w:pPr>
      <w:r>
        <w:t>18. Verification Plan</w:t>
      </w:r>
    </w:p>
    <w:p>
      <w:r>
        <w:rPr>
          <w:b/>
        </w:rPr>
        <w:t xml:space="preserve">☐ </w:t>
      </w:r>
      <w:r>
        <w:t>PostgreSQL starts and becomes healthy</w:t>
      </w:r>
    </w:p>
    <w:p>
      <w:r>
        <w:rPr>
          <w:b/>
        </w:rPr>
        <w:t xml:space="preserve">☐ </w:t>
      </w:r>
      <w:r>
        <w:t>Redis starts and becomes healthy</w:t>
      </w:r>
    </w:p>
    <w:p>
      <w:r>
        <w:rPr>
          <w:b/>
        </w:rPr>
        <w:t xml:space="preserve">☐ </w:t>
      </w:r>
      <w:r>
        <w:t>Backend starts</w:t>
      </w:r>
    </w:p>
    <w:p>
      <w:r>
        <w:rPr>
          <w:b/>
        </w:rPr>
        <w:t xml:space="preserve">☐ </w:t>
      </w:r>
      <w:r>
        <w:t>Backend /health returns 200</w:t>
      </w:r>
    </w:p>
    <w:p>
      <w:r>
        <w:rPr>
          <w:b/>
        </w:rPr>
        <w:t xml:space="preserve">☐ </w:t>
      </w:r>
      <w:r>
        <w:t>Frontend starts</w:t>
      </w:r>
    </w:p>
    <w:p>
      <w:r>
        <w:rPr>
          <w:b/>
        </w:rPr>
        <w:t xml:space="preserve">☐ </w:t>
      </w:r>
      <w:r>
        <w:t>Register works</w:t>
      </w:r>
    </w:p>
    <w:p>
      <w:r>
        <w:rPr>
          <w:b/>
        </w:rPr>
        <w:t xml:space="preserve">☐ </w:t>
      </w:r>
      <w:r>
        <w:t>Login works</w:t>
      </w:r>
    </w:p>
    <w:p>
      <w:r>
        <w:rPr>
          <w:b/>
        </w:rPr>
        <w:t xml:space="preserve">☐ </w:t>
      </w:r>
      <w:r>
        <w:t>Dashboard loads</w:t>
      </w:r>
    </w:p>
    <w:p>
      <w:r>
        <w:rPr>
          <w:b/>
        </w:rPr>
        <w:t xml:space="preserve">☐ </w:t>
      </w:r>
      <w:r>
        <w:t>Levels load</w:t>
      </w:r>
    </w:p>
    <w:p>
      <w:r>
        <w:rPr>
          <w:b/>
        </w:rPr>
        <w:t xml:space="preserve">☐ </w:t>
      </w:r>
      <w:r>
        <w:t>Mission loads</w:t>
      </w:r>
    </w:p>
    <w:p>
      <w:r>
        <w:rPr>
          <w:b/>
        </w:rPr>
        <w:t xml:space="preserve">☐ </w:t>
      </w:r>
      <w:r>
        <w:t>Mission can be started</w:t>
      </w:r>
    </w:p>
    <w:p>
      <w:r>
        <w:rPr>
          <w:b/>
        </w:rPr>
        <w:t xml:space="preserve">☐ </w:t>
      </w:r>
      <w:r>
        <w:t>Correct answer awards XP</w:t>
      </w:r>
    </w:p>
    <w:p>
      <w:r>
        <w:rPr>
          <w:b/>
        </w:rPr>
        <w:t xml:space="preserve">☐ </w:t>
      </w:r>
      <w:r>
        <w:t>Wrong answer is rejected</w:t>
      </w:r>
    </w:p>
    <w:p>
      <w:r>
        <w:rPr>
          <w:b/>
        </w:rPr>
        <w:t xml:space="preserve">☐ </w:t>
      </w:r>
      <w:r>
        <w:t>Progress is persisted</w:t>
      </w:r>
    </w:p>
    <w:p>
      <w:r>
        <w:rPr>
          <w:b/>
        </w:rPr>
        <w:t xml:space="preserve">☐ </w:t>
      </w:r>
      <w:r>
        <w:t>Database data survives container restart</w:t>
      </w:r>
    </w:p>
    <w:p>
      <w:r>
        <w:rPr>
          <w:b/>
        </w:rPr>
        <w:t xml:space="preserve">☐ </w:t>
      </w:r>
      <w:r>
        <w:t>Frontend image builds</w:t>
      </w:r>
    </w:p>
    <w:p>
      <w:r>
        <w:rPr>
          <w:b/>
        </w:rPr>
        <w:t xml:space="preserve">☐ </w:t>
      </w:r>
      <w:r>
        <w:t>Backend image builds</w:t>
      </w:r>
    </w:p>
    <w:p>
      <w:r>
        <w:rPr>
          <w:b/>
        </w:rPr>
        <w:t xml:space="preserve">☐ </w:t>
      </w:r>
      <w:r>
        <w:t>Full Docker Compose stack works</w:t>
      </w:r>
    </w:p>
    <w:p>
      <w:r>
        <w:rPr>
          <w:b/>
        </w:rPr>
        <w:t xml:space="preserve">☐ </w:t>
      </w:r>
      <w:r>
        <w:t>Automated API tests pass</w:t>
      </w:r>
    </w:p>
    <w:p>
      <w:pPr>
        <w:pStyle w:val="Heading1"/>
      </w:pPr>
      <w:r>
        <w:t>19. MVP Definition of Done</w:t>
      </w:r>
    </w:p>
    <w:tbl>
      <w:tblPr>
        <w:tblW w:type="auto" w:w="0"/>
        <w:tblLayout w:type="autofit"/>
        <w:tblLook w:firstColumn="1" w:firstRow="1" w:lastColumn="0" w:lastRow="0" w:noHBand="0" w:noVBand="1" w:val="04A0"/>
      </w:tblPr>
      <w:tblGrid>
        <w:gridCol w:w="9936"/>
      </w:tblGrid>
      <w:tr>
        <w:tc>
          <w:tcPr>
            <w:tcW w:type="dxa" w:w="9936"/>
          </w:tcPr>
          <w:p>
            <w:r>
              <w:rPr>
                <w:b/>
              </w:rPr>
              <w:t>MVP SELESAI JIKA...</w:t>
              <w:br/>
            </w:r>
            <w:r>
              <w:t>Seorang player dapat register, login, melihat dashboard, memilih level, memulai mission, mengirim jawaban, mendapatkan score/XP, dan melihat progress. Seluruh stack dapat dijalankan melalui Docker Compose dan API utama memiliki basic automated tests.</w:t>
            </w:r>
          </w:p>
        </w:tc>
      </w:tr>
    </w:tbl>
    <w:p>
      <w:pPr>
        <w:pStyle w:val="Heading1"/>
      </w:pPr>
      <w:r>
        <w:t>SPRINT 2 — Docker &amp; Containerization</w:t>
      </w:r>
    </w:p>
    <w:p>
      <w:r>
        <w:t>Setelah game MVP stabil, fokus bergeser ke pembelajaran Docker secara lebih dalam.</w:t>
      </w:r>
    </w:p>
    <w:p>
      <w:r>
        <w:rPr>
          <w:b/>
        </w:rPr>
        <w:t xml:space="preserve">☐ </w:t>
      </w:r>
      <w:r>
        <w:t>Optimize frontend Docker image</w:t>
      </w:r>
    </w:p>
    <w:p>
      <w:r>
        <w:rPr>
          <w:b/>
        </w:rPr>
        <w:t xml:space="preserve">☐ </w:t>
      </w:r>
      <w:r>
        <w:t>Optimize backend Docker image</w:t>
      </w:r>
    </w:p>
    <w:p>
      <w:r>
        <w:rPr>
          <w:b/>
        </w:rPr>
        <w:t xml:space="preserve">☐ </w:t>
      </w:r>
      <w:r>
        <w:t>Use multi-stage builds</w:t>
      </w:r>
    </w:p>
    <w:p>
      <w:r>
        <w:rPr>
          <w:b/>
        </w:rPr>
        <w:t xml:space="preserve">☐ </w:t>
      </w:r>
      <w:r>
        <w:t>Use non-root containers</w:t>
      </w:r>
    </w:p>
    <w:p>
      <w:r>
        <w:rPr>
          <w:b/>
        </w:rPr>
        <w:t xml:space="preserve">☐ </w:t>
      </w:r>
      <w:r>
        <w:t>Understand Docker networking</w:t>
      </w:r>
    </w:p>
    <w:p>
      <w:r>
        <w:rPr>
          <w:b/>
        </w:rPr>
        <w:t xml:space="preserve">☐ </w:t>
      </w:r>
      <w:r>
        <w:t>Understand healthchecks</w:t>
      </w:r>
    </w:p>
    <w:p>
      <w:r>
        <w:rPr>
          <w:b/>
        </w:rPr>
        <w:t xml:space="preserve">☐ </w:t>
      </w:r>
      <w:r>
        <w:t>Understand persistent volumes</w:t>
      </w:r>
    </w:p>
    <w:p>
      <w:r>
        <w:rPr>
          <w:b/>
        </w:rPr>
        <w:t xml:space="preserve">☐ </w:t>
      </w:r>
      <w:r>
        <w:t>Build images consistently</w:t>
      </w:r>
    </w:p>
    <w:p>
      <w:r>
        <w:rPr>
          <w:b/>
        </w:rPr>
        <w:t xml:space="preserve">☐ </w:t>
      </w:r>
      <w:r>
        <w:t>Tag images with version/Git SHA</w:t>
      </w:r>
    </w:p>
    <w:p>
      <w:r>
        <w:rPr>
          <w:b/>
        </w:rPr>
        <w:t xml:space="preserve">☐ </w:t>
      </w:r>
      <w:r>
        <w:t>Push images to container registry</w:t>
      </w:r>
    </w:p>
    <w:p>
      <w:r>
        <w:rPr>
          <w:b/>
        </w:rPr>
        <w:t xml:space="preserve">☐ </w:t>
      </w:r>
      <w:r>
        <w:t>Perform basic image security scanning</w:t>
      </w:r>
    </w:p>
    <w:p>
      <w:pPr>
        <w:pStyle w:val="Heading1"/>
      </w:pPr>
      <w:r>
        <w:t>NEXT SPRINTS — Roadmap</w:t>
      </w:r>
    </w:p>
    <w:p>
      <w:pPr>
        <w:pStyle w:val="NoSpacing"/>
      </w:pPr>
      <w:r>
        <w:rPr>
          <w:rFonts w:ascii="Consolas" w:hAnsi="Consolas"/>
          <w:sz w:val="17"/>
        </w:rPr>
        <w:t>Sprint 3 — Kubernetes</w:t>
        <w:br/>
        <w:t xml:space="preserve">    ↓</w:t>
        <w:br/>
        <w:t>Sprint 4 — CI/CD</w:t>
        <w:br/>
        <w:t xml:space="preserve">    ↓</w:t>
        <w:br/>
        <w:t>Sprint 5 — GitOps + ArgoCD</w:t>
        <w:br/>
        <w:t xml:space="preserve">    ↓</w:t>
        <w:br/>
        <w:t>Sprint 6 — Prometheus + Grafana</w:t>
        <w:br/>
        <w:t xml:space="preserve">    ↓</w:t>
        <w:br/>
        <w:t>Sprint 7 — Incident Simulation</w:t>
        <w:br/>
        <w:t xml:space="preserve">    ↓</w:t>
        <w:br/>
        <w:t>Cloud Deployment</w:t>
      </w:r>
    </w:p>
    <w:p>
      <w:r>
        <w:t>Long-term target architecture:</w:t>
      </w:r>
    </w:p>
    <w:p>
      <w:pPr>
        <w:pStyle w:val="NoSpacing"/>
      </w:pPr>
      <w:r>
        <w:rPr>
          <w:rFonts w:ascii="Consolas" w:hAnsi="Consolas"/>
          <w:sz w:val="17"/>
        </w:rPr>
        <w:t>Developer</w:t>
        <w:br/>
        <w:t xml:space="preserve">    │</w:t>
        <w:br/>
        <w:t xml:space="preserve">    ▼</w:t>
        <w:br/>
        <w:t>GitHub</w:t>
        <w:br/>
        <w:t xml:space="preserve">    │</w:t>
        <w:br/>
        <w:t xml:space="preserve">    ▼</w:t>
        <w:br/>
        <w:t>CI Pipeline</w:t>
        <w:br/>
        <w:t xml:space="preserve">    │</w:t>
        <w:br/>
        <w:t xml:space="preserve">    ├── Test</w:t>
        <w:br/>
        <w:t xml:space="preserve">    ├── Build</w:t>
        <w:br/>
        <w:t xml:space="preserve">    ├── Security Scan</w:t>
        <w:br/>
        <w:t xml:space="preserve">    └── Push Image</w:t>
        <w:br/>
        <w:t xml:space="preserve">              │</w:t>
        <w:br/>
        <w:t xml:space="preserve">              ▼</w:t>
        <w:br/>
        <w:t xml:space="preserve">      Container Registry</w:t>
        <w:br/>
        <w:t xml:space="preserve">              │</w:t>
        <w:br/>
        <w:t xml:space="preserve">              ▼</w:t>
        <w:br/>
        <w:t xml:space="preserve">          GitOps Repo</w:t>
        <w:br/>
        <w:t xml:space="preserve">              │</w:t>
        <w:br/>
        <w:t xml:space="preserve">              ▼</w:t>
        <w:br/>
        <w:t xml:space="preserve">            ArgoCD</w:t>
        <w:br/>
        <w:t xml:space="preserve">              │</w:t>
        <w:br/>
        <w:t xml:space="preserve">              ▼</w:t>
        <w:br/>
        <w:t xml:space="preserve">         Kubernetes</w:t>
        <w:br/>
        <w:t xml:space="preserve">              │</w:t>
        <w:br/>
        <w:t xml:space="preserve">       ┌──────┼──────┐</w:t>
        <w:br/>
        <w:t xml:space="preserve">       ▼      ▼      ▼</w:t>
        <w:br/>
        <w:t xml:space="preserve">   Frontend Backend Database</w:t>
        <w:br/>
        <w:t xml:space="preserve">              │</w:t>
        <w:br/>
        <w:t xml:space="preserve">             Redis</w:t>
        <w:br/>
        <w:t xml:space="preserve">              │</w:t>
        <w:br/>
        <w:t xml:space="preserve">       ┌──────┴──────┐</w:t>
        <w:br/>
        <w:t xml:space="preserve">       ▼             ▼</w:t>
        <w:br/>
        <w:t xml:space="preserve">  Prometheus       Grafana</w:t>
      </w:r>
    </w:p>
    <w:p>
      <w:pPr>
        <w:pStyle w:val="Heading1"/>
      </w:pPr>
      <w:r>
        <w:t>22. Learning Philosophy</w:t>
      </w:r>
    </w:p>
    <w:tbl>
      <w:tblPr>
        <w:tblW w:type="auto" w:w="0"/>
        <w:tblLayout w:type="autofit"/>
        <w:tblLook w:firstColumn="1" w:firstRow="1" w:lastColumn="0" w:lastRow="0" w:noHBand="0" w:noVBand="1" w:val="04A0"/>
      </w:tblPr>
      <w:tblGrid>
        <w:gridCol w:w="9936"/>
      </w:tblGrid>
      <w:tr>
        <w:tc>
          <w:tcPr>
            <w:tcW w:type="dxa" w:w="9936"/>
          </w:tcPr>
          <w:p>
            <w:r>
              <w:rPr>
                <w:b/>
              </w:rPr>
              <w:t>TUJUAN AKHIR</w:t>
              <w:br/>
            </w:r>
            <w:r>
              <w:t>DevOps Arena harus mengajarkan siklus nyata seorang DevOps Engineer: build → containerize → deploy → observe → troubleshoot → fix → redeploy → verify. Game mechanics seperti XP, level, hints, achievements, score, dan leaderboard membuat proses belajar terasa seperti game, sementara challenge-nya tetap berdasarkan masalah DevOps yang realistis.</w:t>
            </w:r>
          </w:p>
        </w:tc>
      </w:tr>
    </w:tbl>
    <w:p>
      <w:pPr>
        <w:pStyle w:val="Heading1"/>
      </w:pPr>
      <w:r>
        <w:t>23. Recommended Implementation Order</w:t>
      </w:r>
    </w:p>
    <w:p>
      <w:r>
        <w:rPr>
          <w:b/>
        </w:rPr>
        <w:t xml:space="preserve">1. </w:t>
      </w:r>
      <w:r>
        <w:t>Initialize Git repository</w:t>
      </w:r>
    </w:p>
    <w:p>
      <w:r>
        <w:rPr>
          <w:b/>
        </w:rPr>
        <w:t xml:space="preserve">2. </w:t>
      </w:r>
      <w:r>
        <w:t>Create monorepo structure</w:t>
      </w:r>
    </w:p>
    <w:p>
      <w:r>
        <w:rPr>
          <w:b/>
        </w:rPr>
        <w:t xml:space="preserve">3. </w:t>
      </w:r>
      <w:r>
        <w:t>Create PostgreSQL + Redis Compose services</w:t>
      </w:r>
    </w:p>
    <w:p>
      <w:r>
        <w:rPr>
          <w:b/>
        </w:rPr>
        <w:t xml:space="preserve">4. </w:t>
      </w:r>
      <w:r>
        <w:t>Create database schema and seed data</w:t>
      </w:r>
    </w:p>
    <w:p>
      <w:r>
        <w:rPr>
          <w:b/>
        </w:rPr>
        <w:t xml:space="preserve">5. </w:t>
      </w:r>
      <w:r>
        <w:t>Build Express backend</w:t>
      </w:r>
    </w:p>
    <w:p>
      <w:r>
        <w:rPr>
          <w:b/>
        </w:rPr>
        <w:t xml:space="preserve">6. </w:t>
      </w:r>
      <w:r>
        <w:t>Implement authentication</w:t>
      </w:r>
    </w:p>
    <w:p>
      <w:r>
        <w:rPr>
          <w:b/>
        </w:rPr>
        <w:t xml:space="preserve">7. </w:t>
      </w:r>
      <w:r>
        <w:t>Implement levels and missions</w:t>
      </w:r>
    </w:p>
    <w:p>
      <w:r>
        <w:rPr>
          <w:b/>
        </w:rPr>
        <w:t xml:space="preserve">8. </w:t>
      </w:r>
      <w:r>
        <w:t>Implement scoring and progress</w:t>
      </w:r>
    </w:p>
    <w:p>
      <w:r>
        <w:rPr>
          <w:b/>
        </w:rPr>
        <w:t xml:space="preserve">9. </w:t>
      </w:r>
      <w:r>
        <w:t>Build Next.js frontend</w:t>
      </w:r>
    </w:p>
    <w:p>
      <w:r>
        <w:rPr>
          <w:b/>
        </w:rPr>
        <w:t xml:space="preserve">10. </w:t>
      </w:r>
      <w:r>
        <w:t>Connect frontend to backend</w:t>
      </w:r>
    </w:p>
    <w:p>
      <w:r>
        <w:rPr>
          <w:b/>
        </w:rPr>
        <w:t xml:space="preserve">11. </w:t>
      </w:r>
      <w:r>
        <w:t>Add validation and error handling</w:t>
      </w:r>
    </w:p>
    <w:p>
      <w:r>
        <w:rPr>
          <w:b/>
        </w:rPr>
        <w:t xml:space="preserve">12. </w:t>
      </w:r>
      <w:r>
        <w:t>Add logging and health checks</w:t>
      </w:r>
    </w:p>
    <w:p>
      <w:r>
        <w:rPr>
          <w:b/>
        </w:rPr>
        <w:t xml:space="preserve">13. </w:t>
      </w:r>
      <w:r>
        <w:t>Add automated tests</w:t>
      </w:r>
    </w:p>
    <w:p>
      <w:r>
        <w:rPr>
          <w:b/>
        </w:rPr>
        <w:t xml:space="preserve">14. </w:t>
      </w:r>
      <w:r>
        <w:t>Create backend and frontend Dockerfiles</w:t>
      </w:r>
    </w:p>
    <w:p>
      <w:r>
        <w:rPr>
          <w:b/>
        </w:rPr>
        <w:t xml:space="preserve">15. </w:t>
      </w:r>
      <w:r>
        <w:t>Run the complete stack with Docker Compose</w:t>
      </w:r>
    </w:p>
    <w:p>
      <w:r>
        <w:rPr>
          <w:b/>
        </w:rPr>
        <w:t xml:space="preserve">16. </w:t>
      </w:r>
      <w:r>
        <w:t>Verify the full game loop</w:t>
      </w:r>
    </w:p>
    <w:p>
      <w:r>
        <w:rPr>
          <w:b/>
        </w:rPr>
        <w:t xml:space="preserve">17. </w:t>
      </w:r>
      <w:r>
        <w:t>Commit and document the MVP</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