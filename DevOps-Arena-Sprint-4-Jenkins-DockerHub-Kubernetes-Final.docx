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DEVOPS ARENA — SPRINT 4</w:t>
      </w:r>
    </w:p>
    <w:p>
      <w:pPr>
        <w:jc w:val="center"/>
      </w:pPr>
      <w:r>
        <w:rPr>
          <w:b/>
          <w:sz w:val="26"/>
        </w:rPr>
        <w:t>Jenkins CI/CD + Docker Hub + Trivy + Kubernetes Deployment</w:t>
      </w:r>
    </w:p>
    <w:p>
      <w:r>
        <w:t>Sprint 4 berfokus pada membangun CI/CD end-to-end menggunakan Jenkins, melakukan security scanning dengan Trivy, menyimpan image di Docker Hub, dan melakukan deployment aplikasi utama DevOps Arena ke local Kubernetes. Sprint 3 Challenge Arena harus tetap berjalan.</w:t>
      </w:r>
    </w:p>
    <w:p>
      <w:pPr>
        <w:pStyle w:val="Heading1"/>
      </w:pPr>
      <w:r>
        <w:t>1. Sprint Objective</w:t>
      </w:r>
    </w:p>
    <w:p>
      <w:r>
        <w:rPr>
          <w:rFonts w:ascii="Consolas" w:hAnsi="Consolas"/>
          <w:sz w:val="17"/>
        </w:rPr>
        <w:t>Git Repository</w:t>
        <w:br/>
        <w:t xml:space="preserve">      ↓</w:t>
        <w:br/>
        <w:t>Jenkins</w:t>
        <w:br/>
        <w:t xml:space="preserve">      ↓</w:t>
        <w:br/>
        <w:t>Lint / Test</w:t>
        <w:br/>
        <w:t xml:space="preserve">      ↓</w:t>
        <w:br/>
        <w:t>Docker Build</w:t>
        <w:br/>
        <w:t xml:space="preserve">      ↓</w:t>
        <w:br/>
        <w:t>Trivy Scan</w:t>
        <w:br/>
        <w:t xml:space="preserve">      ↓</w:t>
        <w:br/>
        <w:t>Docker Hub</w:t>
        <w:br/>
        <w:t xml:space="preserve">      ↓</w:t>
        <w:br/>
        <w:t>Kubernetes</w:t>
        <w:br/>
        <w:t xml:space="preserve">      ↓</w:t>
        <w:br/>
        <w:t>Rolling Update</w:t>
        <w:br/>
        <w:t xml:space="preserve">      ↓</w:t>
        <w:br/>
        <w:t>Health Check</w:t>
        <w:br/>
        <w:t xml:space="preserve">      ↓</w:t>
        <w:br/>
        <w:t>Success / Automatic Rollback</w:t>
      </w:r>
    </w:p>
    <w:p>
      <w:r>
        <w:t>Technology:</w:t>
      </w:r>
    </w:p>
    <w:p>
      <w:pPr>
        <w:pStyle w:val="ListBullet"/>
      </w:pPr>
      <w:r>
        <w:t>Git / GitHub sebagai source repository</w:t>
      </w:r>
    </w:p>
    <w:p>
      <w:pPr>
        <w:pStyle w:val="ListBullet"/>
      </w:pPr>
      <w:r>
        <w:t>Jenkins sebagai CI/CD</w:t>
      </w:r>
    </w:p>
    <w:p>
      <w:pPr>
        <w:pStyle w:val="ListBullet"/>
      </w:pPr>
      <w:r>
        <w:t>Docker sebagai container runtime/build engine</w:t>
      </w:r>
    </w:p>
    <w:p>
      <w:pPr>
        <w:pStyle w:val="ListBullet"/>
      </w:pPr>
      <w:r>
        <w:t>Docker Hub sebagai container registry</w:t>
      </w:r>
    </w:p>
    <w:p>
      <w:pPr>
        <w:pStyle w:val="ListBullet"/>
      </w:pPr>
      <w:r>
        <w:t>Trivy sebagai vulnerability scanner</w:t>
      </w:r>
    </w:p>
    <w:p>
      <w:pPr>
        <w:pStyle w:val="ListBullet"/>
      </w:pPr>
      <w:r>
        <w:t>Docker Desktop Kubernetes / kind sebagai local Kubernetes</w:t>
      </w:r>
    </w:p>
    <w:p>
      <w:pPr>
        <w:pStyle w:val="ListBullet"/>
      </w:pPr>
      <w:r>
        <w:t>kubectl sebagai Kubernetes CLI</w:t>
      </w:r>
    </w:p>
    <w:p>
      <w:r>
        <w:t>Jangan menggunakan GitHub Actions. Jangan menggunakan GHCR.</w:t>
      </w:r>
    </w:p>
    <w:p>
      <w:pPr>
        <w:pStyle w:val="Heading1"/>
      </w:pPr>
      <w:r>
        <w:t>2. Existing Sprint Architecture</w:t>
      </w:r>
    </w:p>
    <w:p>
      <w:r>
        <w:rPr>
          <w:rFonts w:ascii="Consolas" w:hAnsi="Consolas"/>
          <w:sz w:val="17"/>
        </w:rPr>
        <w:t xml:space="preserve">                         DEVOPS ARENA</w:t>
        <w:br/>
        <w:t xml:space="preserve">                              │</w:t>
        <w:br/>
        <w:t xml:space="preserve">                ┌─────────────┴─────────────┐</w:t>
        <w:br/>
        <w:t xml:space="preserve">                │                           │</w:t>
        <w:br/>
        <w:t xml:space="preserve">                ▼                           ▼</w:t>
        <w:br/>
        <w:t xml:space="preserve">        APPLICATION PLATFORM          CHALLENGE ARENA</w:t>
        <w:br/>
        <w:t xml:space="preserve">                │                           │</w:t>
        <w:br/>
        <w:t xml:space="preserve">         ns-devops-arena              ns-challenges</w:t>
        <w:br/>
        <w:t xml:space="preserve">                │                           │</w:t>
        <w:br/>
        <w:t xml:space="preserve">        Frontend/Backend              Mission 4-7</w:t>
        <w:br/>
        <w:t xml:space="preserve">        PostgreSQL/Redis</w:t>
      </w:r>
    </w:p>
    <w:p>
      <w:r>
        <w:t>`ns-devops-arena` digunakan untuk aplikasi utama.</w:t>
      </w:r>
    </w:p>
    <w:p>
      <w:r>
        <w:t>`ns-challenges` digunakan khusus untuk Challenge Arena.</w:t>
      </w:r>
    </w:p>
    <w:p>
      <w:r>
        <w:t>Jangan mencampurkan kedua namespace.</w:t>
      </w:r>
    </w:p>
    <w:p>
      <w:pPr>
        <w:pStyle w:val="Heading1"/>
      </w:pPr>
      <w:r>
        <w:t>3. Docker Hub</w:t>
      </w:r>
    </w:p>
    <w:p>
      <w:r>
        <w:t>Docker Hub adalah satu-satunya container registry Sprint 4.</w:t>
      </w:r>
    </w:p>
    <w:p>
      <w:r>
        <w:rPr>
          <w:rFonts w:ascii="Consolas" w:hAnsi="Consolas"/>
          <w:sz w:val="17"/>
        </w:rPr>
        <w:t>jodyys/devops-arena-frontend:&lt;git-sha&gt;</w:t>
        <w:br/>
        <w:t>jodyys/devops-arena-backend:&lt;git-sha&gt;</w:t>
      </w:r>
    </w:p>
    <w:p>
      <w:r>
        <w:t>Contoh:</w:t>
      </w:r>
    </w:p>
    <w:p>
      <w:r>
        <w:rPr>
          <w:rFonts w:ascii="Consolas" w:hAnsi="Consolas"/>
          <w:sz w:val="17"/>
        </w:rPr>
        <w:t>jodyys/devops-arena-frontend:a82f7c1</w:t>
        <w:br/>
        <w:t>jodyys/devops-arena-backend:a82f7c1</w:t>
      </w:r>
    </w:p>
    <w:p>
      <w:r>
        <w:t>`latest` tidak boleh digunakan sebagai deployment source of truth. Kubernetes wajib menggunakan Git SHA.</w:t>
      </w:r>
    </w:p>
    <w:p>
      <w:pPr>
        <w:pStyle w:val="Heading1"/>
      </w:pPr>
      <w:r>
        <w:t>4. Jenkins Credentials</w:t>
      </w:r>
    </w:p>
    <w:p>
      <w:r>
        <w:t>Buat Jenkins credential:</w:t>
      </w:r>
    </w:p>
    <w:p>
      <w:r>
        <w:rPr>
          <w:rFonts w:ascii="Consolas" w:hAnsi="Consolas"/>
          <w:sz w:val="17"/>
        </w:rPr>
        <w:t>ID: docker-hub-credentials</w:t>
      </w:r>
    </w:p>
    <w:p>
      <w:r>
        <w:t>Berisi Docker Hub username dan Docker Hub Access Token.</w:t>
      </w:r>
    </w:p>
    <w:p>
      <w:pPr>
        <w:pStyle w:val="ListBullet"/>
      </w:pPr>
      <w:r>
        <w:t>Jangan hardcode username/password/token di Jenkinsfile.</w:t>
      </w:r>
    </w:p>
    <w:p>
      <w:pPr>
        <w:pStyle w:val="ListBullet"/>
      </w:pPr>
      <w:r>
        <w:t>Jangan print credentials ke Jenkins console log.</w:t>
      </w:r>
    </w:p>
    <w:p>
      <w:pPr>
        <w:pStyle w:val="ListBullet"/>
      </w:pPr>
      <w:r>
        <w:t>Gunakan Jenkins Credentials Manager.</w:t>
      </w:r>
    </w:p>
    <w:p>
      <w:pPr>
        <w:pStyle w:val="Heading1"/>
      </w:pPr>
      <w:r>
        <w:t>5. Jenkins Environment</w:t>
      </w:r>
    </w:p>
    <w:p>
      <w:r>
        <w:t>Jenkins harus dapat menjalankan:</w:t>
      </w:r>
    </w:p>
    <w:p>
      <w:r>
        <w:rPr>
          <w:rFonts w:ascii="Consolas" w:hAnsi="Consolas"/>
          <w:sz w:val="17"/>
        </w:rPr>
        <w:t>docker</w:t>
        <w:br/>
        <w:t>kubectl</w:t>
        <w:br/>
        <w:t>trivy</w:t>
      </w:r>
    </w:p>
    <w:p>
      <w:r>
        <w:t>Verifikasi:</w:t>
      </w:r>
    </w:p>
    <w:p>
      <w:r>
        <w:rPr>
          <w:rFonts w:ascii="Consolas" w:hAnsi="Consolas"/>
          <w:sz w:val="17"/>
        </w:rPr>
        <w:t>docker version</w:t>
        <w:br/>
        <w:t>kubectl version --client</w:t>
        <w:br/>
        <w:t>trivy --version</w:t>
      </w:r>
    </w:p>
    <w:p>
      <w:r>
        <w:t>Jangan mengasumsikan Jenkins container otomatis memiliki akses ke Docker host atau Kubernetes. Jika Jenkins berjalan sebagai Docker container, konfigurasi akses Docker/Kubernetes secara eksplisit dan jangan menggunakan privileged access secara berlebihan.</w:t>
      </w:r>
    </w:p>
    <w:p>
      <w:pPr>
        <w:pStyle w:val="Heading1"/>
      </w:pPr>
      <w:r>
        <w:t>6. Local Kubernetes</w:t>
      </w:r>
    </w:p>
    <w:p>
      <w:r>
        <w:t>Target Sprint 4:</w:t>
      </w:r>
    </w:p>
    <w:p>
      <w:r>
        <w:rPr>
          <w:rFonts w:ascii="Consolas" w:hAnsi="Consolas"/>
          <w:sz w:val="17"/>
        </w:rPr>
        <w:t>Docker Desktop Kubernetes atau kind</w:t>
      </w:r>
    </w:p>
    <w:p>
      <w:r>
        <w:t>Jangan deploy ke AWS, EKS, GKE, Tencent, TKE, atau production cluster pada Sprint 4.</w:t>
      </w:r>
    </w:p>
    <w:p>
      <w:pPr>
        <w:pStyle w:val="Heading1"/>
      </w:pPr>
      <w:r>
        <w:t>7. Kubernetes Namespace</w:t>
      </w:r>
    </w:p>
    <w:p>
      <w:r>
        <w:rPr>
          <w:rFonts w:ascii="Consolas" w:hAnsi="Consolas"/>
          <w:sz w:val="17"/>
        </w:rPr>
        <w:t>apiVersion: v1</w:t>
        <w:br/>
        <w:t>kind: Namespace</w:t>
        <w:br/>
        <w:t>metadata:</w:t>
        <w:br/>
        <w:t xml:space="preserve">  name: ns-devops-arena</w:t>
      </w:r>
    </w:p>
    <w:p>
      <w:r>
        <w:t>Application resources menggunakan `ns-devops-arena`. Challenge resources tetap menggunakan `ns-challenges`.</w:t>
      </w:r>
    </w:p>
    <w:p>
      <w:pPr>
        <w:pStyle w:val="Heading1"/>
      </w:pPr>
      <w:r>
        <w:t>8. Kubernetes Application Structure</w:t>
      </w:r>
    </w:p>
    <w:p>
      <w:r>
        <w:rPr>
          <w:rFonts w:ascii="Consolas" w:hAnsi="Consolas"/>
          <w:sz w:val="17"/>
        </w:rPr>
        <w:t>k8s/</w:t>
        <w:br/>
        <w:t>├── application/</w:t>
        <w:br/>
        <w:t>│   ├── namespace.yaml</w:t>
        <w:br/>
        <w:t>│   ├── frontend-deployment.yaml</w:t>
        <w:br/>
        <w:t>│   ├── frontend-service.yaml</w:t>
        <w:br/>
        <w:t>│   ├── backend-deployment.yaml</w:t>
        <w:br/>
        <w:t>│   ├── backend-service.yaml</w:t>
        <w:br/>
        <w:t>│   ├── postgres.yaml</w:t>
        <w:br/>
        <w:t>│   ├── redis.yaml</w:t>
        <w:br/>
        <w:t>│   ├── configmap.yaml</w:t>
        <w:br/>
        <w:t>│   ├── secret.yaml.example</w:t>
        <w:br/>
        <w:t>│   └── ingress.yaml</w:t>
        <w:br/>
        <w:t>│</w:t>
        <w:br/>
        <w:t>├── challenges/</w:t>
        <w:br/>
        <w:t>│   ├── mission-4.yaml</w:t>
        <w:br/>
        <w:t>│   ├── mission-5.yaml</w:t>
        <w:br/>
        <w:t>│   ├── mission-6.yaml</w:t>
        <w:br/>
        <w:t>│   └── mission-7.yaml</w:t>
        <w:br/>
        <w:t>│</w:t>
        <w:br/>
        <w:t>└── rbac.yaml</w:t>
      </w:r>
    </w:p>
    <w:p>
      <w:r>
        <w:t>Jangan menghapus `k8s/challenges/` atau `k8s/rbac.yaml`.</w:t>
      </w:r>
    </w:p>
    <w:p>
      <w:pPr>
        <w:pStyle w:val="Heading1"/>
      </w:pPr>
      <w:r>
        <w:t>9. Frontend Deployment</w:t>
      </w:r>
    </w:p>
    <w:p>
      <w:r>
        <w:t>Buat `k8s/application/frontend-deployment.yaml`.</w:t>
      </w:r>
    </w:p>
    <w:p>
      <w:pPr>
        <w:pStyle w:val="ListBullet"/>
      </w:pPr>
      <w:r>
        <w:t>Docker Hub image dengan Git SHA</w:t>
      </w:r>
    </w:p>
    <w:p>
      <w:pPr>
        <w:pStyle w:val="ListBullet"/>
      </w:pPr>
      <w:r>
        <w:t>Minimal 1 replica</w:t>
      </w:r>
    </w:p>
    <w:p>
      <w:pPr>
        <w:pStyle w:val="ListBullet"/>
      </w:pPr>
      <w:r>
        <w:t>Non-root</w:t>
      </w:r>
    </w:p>
    <w:p>
      <w:pPr>
        <w:pStyle w:val="ListBullet"/>
      </w:pPr>
      <w:r>
        <w:t>Readiness probe</w:t>
      </w:r>
    </w:p>
    <w:p>
      <w:pPr>
        <w:pStyle w:val="ListBullet"/>
      </w:pPr>
      <w:r>
        <w:t>Liveness probe</w:t>
      </w:r>
    </w:p>
    <w:p>
      <w:pPr>
        <w:pStyle w:val="ListBullet"/>
      </w:pPr>
      <w:r>
        <w:t>Resource requests dan limits</w:t>
      </w:r>
    </w:p>
    <w:p>
      <w:pPr>
        <w:pStyle w:val="ListBullet"/>
      </w:pPr>
      <w:r>
        <w:t>RollingUpdate</w:t>
      </w:r>
    </w:p>
    <w:p>
      <w:r>
        <w:rPr>
          <w:rFonts w:ascii="Consolas" w:hAnsi="Consolas"/>
          <w:sz w:val="17"/>
        </w:rPr>
        <w:t>strategy:</w:t>
        <w:br/>
        <w:t xml:space="preserve">  type: RollingUpdate</w:t>
        <w:br/>
        <w:t xml:space="preserve">  rollingUpdate:</w:t>
        <w:br/>
        <w:t xml:space="preserve">    maxUnavailable: 0</w:t>
        <w:br/>
        <w:t xml:space="preserve">    maxSurge: 1</w:t>
      </w:r>
    </w:p>
    <w:p>
      <w:r>
        <w:t>Pastikan container port sesuai aplikasi frontend. Jangan mengubah port tanpa memeriksa Dockerfile dan konfigurasi Next.js.</w:t>
      </w:r>
    </w:p>
    <w:p>
      <w:pPr>
        <w:pStyle w:val="Heading1"/>
      </w:pPr>
      <w:r>
        <w:t>10. Frontend Health Check</w:t>
      </w:r>
    </w:p>
    <w:p>
      <w:r>
        <w:t>Tambahkan endpoint `/health` jika diperlukan.</w:t>
      </w:r>
    </w:p>
    <w:p>
      <w:r>
        <w:rPr>
          <w:rFonts w:ascii="Consolas" w:hAnsi="Consolas"/>
          <w:sz w:val="17"/>
        </w:rPr>
        <w:t>HTTP 200</w:t>
        <w:br/>
        <w:t>/health</w:t>
      </w:r>
    </w:p>
    <w:p>
      <w:r>
        <w:t>Readiness dan liveness probe harus menggunakan port container frontend yang benar. Jangan membuat health endpoint bergantung pada PostgreSQL/Redis jika tidak diperlukan.</w:t>
      </w:r>
    </w:p>
    <w:p>
      <w:pPr>
        <w:pStyle w:val="Heading1"/>
      </w:pPr>
      <w:r>
        <w:t>11. Backend Deployment</w:t>
      </w:r>
    </w:p>
    <w:p>
      <w:r>
        <w:t>Buat `k8s/application/backend-deployment.yaml`.</w:t>
      </w:r>
    </w:p>
    <w:p>
      <w:pPr>
        <w:pStyle w:val="ListBullet"/>
      </w:pPr>
      <w:r>
        <w:t>Docker Hub image dengan Git SHA</w:t>
      </w:r>
    </w:p>
    <w:p>
      <w:pPr>
        <w:pStyle w:val="ListBullet"/>
      </w:pPr>
      <w:r>
        <w:t>Non-root</w:t>
      </w:r>
    </w:p>
    <w:p>
      <w:pPr>
        <w:pStyle w:val="ListBullet"/>
      </w:pPr>
      <w:r>
        <w:t>Readiness probe</w:t>
      </w:r>
    </w:p>
    <w:p>
      <w:pPr>
        <w:pStyle w:val="ListBullet"/>
      </w:pPr>
      <w:r>
        <w:t>Liveness probe</w:t>
      </w:r>
    </w:p>
    <w:p>
      <w:pPr>
        <w:pStyle w:val="ListBullet"/>
      </w:pPr>
      <w:r>
        <w:t>Resource requests dan limits</w:t>
      </w:r>
    </w:p>
    <w:p>
      <w:pPr>
        <w:pStyle w:val="ListBullet"/>
      </w:pPr>
      <w:r>
        <w:t>ConfigMap/Secret</w:t>
      </w:r>
    </w:p>
    <w:p>
      <w:pPr>
        <w:pStyle w:val="ListBullet"/>
      </w:pPr>
      <w:r>
        <w:t>ServiceAccount</w:t>
      </w:r>
    </w:p>
    <w:p>
      <w:pPr>
        <w:pStyle w:val="ListBullet"/>
      </w:pPr>
      <w:r>
        <w:t>Restricted RBAC</w:t>
      </w:r>
    </w:p>
    <w:p>
      <w:pPr>
        <w:pStyle w:val="ListBullet"/>
      </w:pPr>
      <w:r>
        <w:t>RollingUpdate</w:t>
      </w:r>
    </w:p>
    <w:p>
      <w:r>
        <w:rPr>
          <w:rFonts w:ascii="Consolas" w:hAnsi="Consolas"/>
          <w:sz w:val="17"/>
        </w:rPr>
        <w:t>strategy:</w:t>
        <w:br/>
        <w:t xml:space="preserve">  type: RollingUpdate</w:t>
        <w:br/>
        <w:t xml:space="preserve">  rollingUpdate:</w:t>
        <w:br/>
        <w:t xml:space="preserve">    maxUnavailable: 0</w:t>
        <w:br/>
        <w:t xml:space="preserve">    maxSurge: 1</w:t>
      </w:r>
    </w:p>
    <w:p>
      <w:pPr>
        <w:pStyle w:val="Heading1"/>
      </w:pPr>
      <w:r>
        <w:t>12. Backend Kubernetes Authentication</w:t>
      </w:r>
    </w:p>
    <w:p>
      <w:r>
        <w:t>Backend harus mendukung Docker Compose dan Kubernetes.</w:t>
      </w:r>
    </w:p>
    <w:p>
      <w:r>
        <w:rPr>
          <w:rFonts w:ascii="Consolas" w:hAnsi="Consolas"/>
          <w:sz w:val="17"/>
        </w:rPr>
        <w:t>if (process.env.KUBERNETES_SERVICE_HOST) {</w:t>
        <w:br/>
        <w:t xml:space="preserve">    kc.loadFromCluster();</w:t>
        <w:br/>
        <w:t>} else {</w:t>
        <w:br/>
        <w:t xml:space="preserve">    // local Docker Compose configuration</w:t>
        <w:br/>
        <w:t>}</w:t>
      </w:r>
    </w:p>
    <w:p>
      <w:r>
        <w:t>Kubernetes Deployment menggunakan:</w:t>
      </w:r>
    </w:p>
    <w:p>
      <w:r>
        <w:rPr>
          <w:rFonts w:ascii="Consolas" w:hAnsi="Consolas"/>
          <w:sz w:val="17"/>
        </w:rPr>
        <w:t>serviceAccountName: devops-arena-backend</w:t>
      </w:r>
    </w:p>
    <w:p>
      <w:pPr>
        <w:pStyle w:val="ListBullet"/>
      </w:pPr>
      <w:r>
        <w:t>Jangan mount ~/.kube/config.</w:t>
      </w:r>
    </w:p>
    <w:p>
      <w:pPr>
        <w:pStyle w:val="ListBullet"/>
      </w:pPr>
      <w:r>
        <w:t>Jangan menggunakan private key Docker Desktop.</w:t>
      </w:r>
    </w:p>
    <w:p>
      <w:pPr>
        <w:pStyle w:val="ListBullet"/>
      </w:pPr>
      <w:r>
        <w:t>Jangan menggunakan cluster-admin.</w:t>
      </w:r>
    </w:p>
    <w:p>
      <w:pPr>
        <w:pStyle w:val="Heading1"/>
      </w:pPr>
      <w:r>
        <w:t>13. Sprint 3 RBAC Must Remain</w:t>
      </w:r>
    </w:p>
    <w:p>
      <w:r>
        <w:rPr>
          <w:rFonts w:ascii="Consolas" w:hAnsi="Consolas"/>
          <w:sz w:val="17"/>
        </w:rPr>
        <w:t>ns-challenges</w:t>
        <w:br/>
        <w:t xml:space="preserve">    ↓</w:t>
        <w:br/>
        <w:t>Allowed</w:t>
        <w:br/>
        <w:br/>
        <w:t>ns-devops-arena</w:t>
        <w:br/>
        <w:t xml:space="preserve">    ↓</w:t>
        <w:br/>
        <w:t>Not allowed for challenge operations</w:t>
      </w:r>
    </w:p>
    <w:p>
      <w:r>
        <w:rPr>
          <w:rFonts w:ascii="Consolas" w:hAnsi="Consolas"/>
          <w:sz w:val="17"/>
        </w:rPr>
        <w:t>kubectl auth can-i create pods \</w:t>
        <w:br/>
        <w:t xml:space="preserve">  --namespace ns-challenges \</w:t>
        <w:br/>
        <w:t xml:space="preserve">  --as system:serviceaccount:ns-challenges:devops-arena-backend</w:t>
        <w:br/>
        <w:br/>
        <w:t>kubectl auth can-i create pods \</w:t>
        <w:br/>
        <w:t xml:space="preserve">  --namespace ns-devops-arena \</w:t>
        <w:br/>
        <w:t xml:space="preserve">  --as system:serviceaccount:ns-challenges:devops-arena-backend</w:t>
      </w:r>
    </w:p>
    <w:p>
      <w:r>
        <w:t>Expected: `yes` untuk ns-challenges dan `no` untuk ns-devops-arena.</w:t>
      </w:r>
    </w:p>
    <w:p>
      <w:pPr>
        <w:pStyle w:val="Heading1"/>
      </w:pPr>
      <w:r>
        <w:t>14. PostgreSQL</w:t>
      </w:r>
    </w:p>
    <w:p>
      <w:r>
        <w:t>Buat `k8s/application/postgres.yaml`.</w:t>
      </w:r>
    </w:p>
    <w:p>
      <w:pPr>
        <w:pStyle w:val="ListBullet"/>
      </w:pPr>
      <w:r>
        <w:t>postgres:15-alpine</w:t>
      </w:r>
    </w:p>
    <w:p>
      <w:pPr>
        <w:pStyle w:val="ListBullet"/>
      </w:pPr>
      <w:r>
        <w:t>PersistentVolumeClaim</w:t>
      </w:r>
    </w:p>
    <w:p>
      <w:pPr>
        <w:pStyle w:val="ListBullet"/>
      </w:pPr>
      <w:r>
        <w:t>Deployment atau StatefulSet</w:t>
      </w:r>
    </w:p>
    <w:p>
      <w:pPr>
        <w:pStyle w:val="ListBullet"/>
      </w:pPr>
      <w:r>
        <w:t>ClusterIP Service</w:t>
      </w:r>
    </w:p>
    <w:p>
      <w:pPr>
        <w:pStyle w:val="ListBullet"/>
      </w:pPr>
      <w:r>
        <w:t>Kubernetes Secret</w:t>
      </w:r>
    </w:p>
    <w:p>
      <w:pPr>
        <w:pStyle w:val="ListBullet"/>
      </w:pPr>
      <w:r>
        <w:t>Resource requests dan limits</w:t>
      </w:r>
    </w:p>
    <w:p>
      <w:r>
        <w:t>PostgreSQL hanya internal. Jangan expose menggunakan NodePort, Ingress, atau LoadBalancer.</w:t>
      </w:r>
    </w:p>
    <w:p>
      <w:r>
        <w:t>Schema harus tetap memiliki:</w:t>
      </w:r>
    </w:p>
    <w:p>
      <w:r>
        <w:rPr>
          <w:rFonts w:ascii="Consolas" w:hAnsi="Consolas"/>
          <w:sz w:val="17"/>
        </w:rPr>
        <w:t>users</w:t>
        <w:br/>
        <w:t>levels</w:t>
        <w:br/>
        <w:t>missions</w:t>
        <w:br/>
        <w:t>attempts</w:t>
        <w:br/>
        <w:t>achievements</w:t>
        <w:br/>
        <w:t>active_challenges</w:t>
      </w:r>
    </w:p>
    <w:p>
      <w:r>
        <w:t>Jangan menghapus `active_challenges`.</w:t>
      </w:r>
    </w:p>
    <w:p>
      <w:pPr>
        <w:pStyle w:val="Heading1"/>
      </w:pPr>
      <w:r>
        <w:t>15. Redis</w:t>
      </w:r>
    </w:p>
    <w:p>
      <w:r>
        <w:t>Buat `k8s/application/redis.yaml`.</w:t>
      </w:r>
    </w:p>
    <w:p>
      <w:pPr>
        <w:pStyle w:val="ListBullet"/>
      </w:pPr>
      <w:r>
        <w:t>redis:7-alpine</w:t>
      </w:r>
    </w:p>
    <w:p>
      <w:pPr>
        <w:pStyle w:val="ListBullet"/>
      </w:pPr>
      <w:r>
        <w:t>Deployment</w:t>
      </w:r>
    </w:p>
    <w:p>
      <w:pPr>
        <w:pStyle w:val="ListBullet"/>
      </w:pPr>
      <w:r>
        <w:t>ClusterIP Service</w:t>
      </w:r>
    </w:p>
    <w:p>
      <w:pPr>
        <w:pStyle w:val="ListBullet"/>
      </w:pPr>
      <w:r>
        <w:t>Resource requests dan limits</w:t>
      </w:r>
    </w:p>
    <w:p>
      <w:pPr>
        <w:pStyle w:val="ListBullet"/>
      </w:pPr>
      <w:r>
        <w:t>Internal-only access</w:t>
      </w:r>
    </w:p>
    <w:p>
      <w:r>
        <w:t>Redis tidak boleh public.</w:t>
      </w:r>
    </w:p>
    <w:p>
      <w:pPr>
        <w:pStyle w:val="Heading1"/>
      </w:pPr>
      <w:r>
        <w:t>16. Kubernetes Services</w:t>
      </w:r>
    </w:p>
    <w:p>
      <w:r>
        <w:rPr>
          <w:rFonts w:ascii="Consolas" w:hAnsi="Consolas"/>
          <w:sz w:val="17"/>
        </w:rPr>
        <w:t>frontend-service  → ClusterIP</w:t>
        <w:br/>
        <w:t>backend-service   → ClusterIP</w:t>
        <w:br/>
        <w:t>postgres-service  → ClusterIP</w:t>
        <w:br/>
        <w:t>redis-service     → ClusterIP</w:t>
      </w:r>
    </w:p>
    <w:p>
      <w:pPr>
        <w:pStyle w:val="Heading1"/>
      </w:pPr>
      <w:r>
        <w:t>17. ConfigMap</w:t>
      </w:r>
    </w:p>
    <w:p>
      <w:r>
        <w:t>Buat `k8s/application/configmap.yaml`.</w:t>
      </w:r>
    </w:p>
    <w:p>
      <w:r>
        <w:rPr>
          <w:rFonts w:ascii="Consolas" w:hAnsi="Consolas"/>
          <w:sz w:val="17"/>
        </w:rPr>
        <w:t>NODE_ENV</w:t>
        <w:br/>
        <w:t>PORT</w:t>
        <w:br/>
        <w:t>POSTGRES_HOST</w:t>
        <w:br/>
        <w:t>POSTGRES_PORT</w:t>
        <w:br/>
        <w:t>POSTGRES_DB</w:t>
        <w:br/>
        <w:t>REDIS_HOST</w:t>
        <w:br/>
        <w:t>REDIS_PORT</w:t>
      </w:r>
    </w:p>
    <w:p>
      <w:r>
        <w:t>Jangan menyimpan password, JWT secret, Kubernetes token, atau Docker Hub token di ConfigMap.</w:t>
      </w:r>
    </w:p>
    <w:p>
      <w:pPr>
        <w:pStyle w:val="Heading1"/>
      </w:pPr>
      <w:r>
        <w:t>18. Kubernetes Secret</w:t>
      </w:r>
    </w:p>
    <w:p>
      <w:r>
        <w:t>Buat `k8s/application/secret.yaml.example`.</w:t>
      </w:r>
    </w:p>
    <w:p>
      <w:r>
        <w:rPr>
          <w:rFonts w:ascii="Consolas" w:hAnsi="Consolas"/>
          <w:sz w:val="17"/>
        </w:rPr>
        <w:t>POSTGRES_USER</w:t>
        <w:br/>
        <w:t>POSTGRES_PASSWORD</w:t>
        <w:br/>
        <w:t>JWT_SECRET</w:t>
      </w:r>
    </w:p>
    <w:p>
      <w:r>
        <w:t>Jangan commit actual Secret. Buat Secret lokal menggunakan kubectl atau mekanisme secure lainnya.</w:t>
      </w:r>
    </w:p>
    <w:p>
      <w:pPr>
        <w:pStyle w:val="Heading1"/>
      </w:pPr>
      <w:r>
        <w:t>19. Ingress</w:t>
      </w:r>
    </w:p>
    <w:p>
      <w:r>
        <w:t>Sebelum membuat Ingress:</w:t>
      </w:r>
    </w:p>
    <w:p>
      <w:r>
        <w:rPr>
          <w:rFonts w:ascii="Consolas" w:hAnsi="Consolas"/>
          <w:sz w:val="17"/>
        </w:rPr>
        <w:t>kubectl get pods -A</w:t>
        <w:br/>
        <w:t>kubectl get ingressclass</w:t>
      </w:r>
    </w:p>
    <w:p>
      <w:r>
        <w:t>Jika Ingress Controller tersedia, gunakan:</w:t>
      </w:r>
    </w:p>
    <w:p>
      <w:r>
        <w:rPr>
          <w:rFonts w:ascii="Consolas" w:hAnsi="Consolas"/>
          <w:sz w:val="17"/>
        </w:rPr>
        <w:t>devops-arena.local/</w:t>
        <w:br/>
        <w:t xml:space="preserve">    → frontend-service</w:t>
        <w:br/>
        <w:br/>
        <w:t>devops-arena.local/api</w:t>
        <w:br/>
        <w:t xml:space="preserve">    → backend-service</w:t>
      </w:r>
    </w:p>
    <w:p>
      <w:r>
        <w:t>Jika tidak ada Ingress Controller, berikan instruksi instalasi untuk local cluster. Jangan mengasumsikan NGINX sudah tersedia.</w:t>
      </w:r>
    </w:p>
    <w:p>
      <w:pPr>
        <w:pStyle w:val="Heading1"/>
      </w:pPr>
      <w:r>
        <w:t>20. Frontend → Backend Communication</w:t>
      </w:r>
    </w:p>
    <w:p>
      <w:r>
        <w:t>Jangan menggunakan `localhost:4000` dari browser.</w:t>
      </w:r>
    </w:p>
    <w:p>
      <w:r>
        <w:t>Jangan menggunakan `backend-service:4000` dari browser.</w:t>
      </w:r>
    </w:p>
    <w:p>
      <w:r>
        <w:rPr>
          <w:rFonts w:ascii="Consolas" w:hAnsi="Consolas"/>
          <w:sz w:val="17"/>
        </w:rPr>
        <w:t>Browser</w:t>
        <w:br/>
        <w:t xml:space="preserve">   ↓</w:t>
        <w:br/>
        <w:t>devops-arena.local</w:t>
        <w:br/>
        <w:t xml:space="preserve">   │</w:t>
        <w:br/>
        <w:t xml:space="preserve">   ├── /</w:t>
        <w:br/>
        <w:t xml:space="preserve">   │    ↓</w:t>
        <w:br/>
        <w:t xml:space="preserve">   │ frontend-service</w:t>
        <w:br/>
        <w:t xml:space="preserve">   │</w:t>
        <w:br/>
        <w:t xml:space="preserve">   └── /api</w:t>
        <w:br/>
        <w:t xml:space="preserve">        ↓</w:t>
        <w:br/>
        <w:t xml:space="preserve">      backend-service</w:t>
      </w:r>
    </w:p>
    <w:p>
      <w:pPr>
        <w:pStyle w:val="Heading1"/>
      </w:pPr>
      <w:r>
        <w:t>21. Jenkinsfile</w:t>
      </w:r>
    </w:p>
    <w:p>
      <w:r>
        <w:t>Buat `Jenkinsfile` dengan stage:</w:t>
      </w:r>
    </w:p>
    <w:p>
      <w:r>
        <w:rPr>
          <w:rFonts w:ascii="Consolas" w:hAnsi="Consolas"/>
          <w:sz w:val="17"/>
        </w:rPr>
        <w:t>Checkout</w:t>
        <w:br/>
        <w:t xml:space="preserve">    ↓</w:t>
        <w:br/>
        <w:t>Install Dependencies</w:t>
        <w:br/>
        <w:t xml:space="preserve">    ↓</w:t>
        <w:br/>
        <w:t>Lint</w:t>
        <w:br/>
        <w:t xml:space="preserve">    ↓</w:t>
        <w:br/>
        <w:t>Test</w:t>
        <w:br/>
        <w:t xml:space="preserve">    ↓</w:t>
        <w:br/>
        <w:t>Docker Build</w:t>
        <w:br/>
        <w:t xml:space="preserve">    ↓</w:t>
        <w:br/>
        <w:t>Trivy Scan</w:t>
        <w:br/>
        <w:t xml:space="preserve">    ↓</w:t>
        <w:br/>
        <w:t>Docker Hub Push</w:t>
        <w:br/>
        <w:t xml:space="preserve">    ↓</w:t>
        <w:br/>
        <w:t>Kubernetes Deploy</w:t>
        <w:br/>
        <w:t xml:space="preserve">    ↓</w:t>
        <w:br/>
        <w:t>Rollout Validation</w:t>
        <w:br/>
        <w:t xml:space="preserve">    ↓</w:t>
        <w:br/>
        <w:t>Health Check</w:t>
      </w:r>
    </w:p>
    <w:p>
      <w:pPr>
        <w:pStyle w:val="Heading1"/>
      </w:pPr>
      <w:r>
        <w:t>22. Jenkins Checkout</w:t>
      </w:r>
    </w:p>
    <w:p>
      <w:r>
        <w:t>Checkout repository dari Git. Untuk private repository gunakan Jenkins Git credentials. Jangan hardcode credentials.</w:t>
      </w:r>
    </w:p>
    <w:p>
      <w:pPr>
        <w:pStyle w:val="Heading1"/>
      </w:pPr>
      <w:r>
        <w:t>23. Jenkins Test</w:t>
      </w:r>
    </w:p>
    <w:p>
      <w:r>
        <w:t>Jalankan npm ci/install, lint, dan test sesuai struktur frontend/backend.</w:t>
      </w:r>
    </w:p>
    <w:p>
      <w:r>
        <w:t>Jika test gagal:</w:t>
      </w:r>
    </w:p>
    <w:p>
      <w:r>
        <w:rPr>
          <w:rFonts w:ascii="Consolas" w:hAnsi="Consolas"/>
          <w:sz w:val="17"/>
        </w:rPr>
        <w:t>STOP PIPELINE</w:t>
        <w:br/>
        <w:t>No Docker Build</w:t>
        <w:br/>
        <w:t>No Docker Push</w:t>
        <w:br/>
        <w:t>No Kubernetes Deploy</w:t>
      </w:r>
    </w:p>
    <w:p>
      <w:pPr>
        <w:pStyle w:val="Heading1"/>
      </w:pPr>
      <w:r>
        <w:t>24. Docker Build</w:t>
      </w:r>
    </w:p>
    <w:p>
      <w:r>
        <w:rPr>
          <w:rFonts w:ascii="Consolas" w:hAnsi="Consolas"/>
          <w:sz w:val="17"/>
        </w:rPr>
        <w:t>jodyys/devops-arena-frontend:${GIT_COMMIT}</w:t>
        <w:br/>
        <w:t>jodyys/devops-arena-backend:${GIT_COMMIT}</w:t>
      </w:r>
    </w:p>
    <w:p>
      <w:r>
        <w:t>Jangan menggunakan latest sebagai deployment image.</w:t>
      </w:r>
    </w:p>
    <w:p>
      <w:pPr>
        <w:pStyle w:val="Heading1"/>
      </w:pPr>
      <w:r>
        <w:t>25. Trivy Security Scan</w:t>
      </w:r>
    </w:p>
    <w:p>
      <w:r>
        <w:t>Scan frontend dan backend image sebelum push.</w:t>
      </w:r>
    </w:p>
    <w:p>
      <w:r>
        <w:rPr>
          <w:rFonts w:ascii="Consolas" w:hAnsi="Consolas"/>
          <w:sz w:val="17"/>
        </w:rPr>
        <w:t>HIGH</w:t>
        <w:br/>
        <w:t>CRITICAL</w:t>
      </w:r>
    </w:p>
    <w:p>
      <w:r>
        <w:t>Pipeline harus gagal jika vulnerability memenuhi threshold yang ditentukan. Jangan menonaktifkan scan hanya agar pipeline PASS.</w:t>
      </w:r>
    </w:p>
    <w:p>
      <w:pPr>
        <w:pStyle w:val="Heading1"/>
      </w:pPr>
      <w:r>
        <w:t>26. Docker Hub Push</w:t>
      </w:r>
    </w:p>
    <w:p>
      <w:r>
        <w:t>Login menggunakan Jenkins credential `docker-hub-credentials`.</w:t>
      </w:r>
    </w:p>
    <w:p>
      <w:r>
        <w:rPr>
          <w:rFonts w:ascii="Consolas" w:hAnsi="Consolas"/>
          <w:sz w:val="17"/>
        </w:rPr>
        <w:t>jodyys/devops-arena-frontend:${GIT_COMMIT}</w:t>
        <w:br/>
        <w:t>jodyys/devops-arena-backend:${GIT_COMMIT}</w:t>
      </w:r>
    </w:p>
    <w:p>
      <w:r>
        <w:t>Pastikan token tidak muncul di Jenkins console.</w:t>
      </w:r>
    </w:p>
    <w:p>
      <w:pPr>
        <w:pStyle w:val="Heading1"/>
      </w:pPr>
      <w:r>
        <w:t>27. Kubernetes Deployment</w:t>
      </w:r>
    </w:p>
    <w:p>
      <w:r>
        <w:rPr>
          <w:rFonts w:ascii="Consolas" w:hAnsi="Consolas"/>
          <w:sz w:val="17"/>
        </w:rPr>
        <w:t>kubectl apply -f k8s/application/namespace.yaml</w:t>
        <w:br/>
        <w:t>kubectl apply -f k8s/application/</w:t>
      </w:r>
    </w:p>
    <w:p>
      <w:r>
        <w:t>Kemudian update image sesuai nama Deployment dan container yang benar:</w:t>
      </w:r>
    </w:p>
    <w:p>
      <w:r>
        <w:rPr>
          <w:rFonts w:ascii="Consolas" w:hAnsi="Consolas"/>
          <w:sz w:val="17"/>
        </w:rPr>
        <w:t>kubectl set image deployment/backend backend=jodyys/devops-arena-backend:${GIT_COMMIT} -n ns-devops-arena</w:t>
        <w:br/>
        <w:br/>
        <w:t>kubectl set image deployment/frontend frontend=jodyys/devops-arena-frontend:${GIT_COMMIT} -n ns-devops-arena</w:t>
      </w:r>
    </w:p>
    <w:p>
      <w:r>
        <w:t>Jangan mengasumsikan nama container. Sesuaikan dengan manifest sebenarnya.</w:t>
      </w:r>
    </w:p>
    <w:p>
      <w:pPr>
        <w:pStyle w:val="Heading1"/>
      </w:pPr>
      <w:r>
        <w:t>28. Rollout Validation</w:t>
      </w:r>
    </w:p>
    <w:p>
      <w:r>
        <w:rPr>
          <w:rFonts w:ascii="Consolas" w:hAnsi="Consolas"/>
          <w:sz w:val="17"/>
        </w:rPr>
        <w:t>kubectl rollout status deployment/backend   -n ns-devops-arena   --timeout=180s</w:t>
        <w:br/>
        <w:br/>
        <w:t>kubectl rollout status deployment/frontend   -n ns-devops-arena   --timeout=180s</w:t>
      </w:r>
    </w:p>
    <w:p>
      <w:r>
        <w:t>Jika sukses lanjut. Jika timeout/failure lakukan rollback.</w:t>
      </w:r>
    </w:p>
    <w:p>
      <w:pPr>
        <w:pStyle w:val="Heading1"/>
      </w:pPr>
      <w:r>
        <w:t>29. Automatic Rollback</w:t>
      </w:r>
    </w:p>
    <w:p>
      <w:r>
        <w:rPr>
          <w:rFonts w:ascii="Consolas" w:hAnsi="Consolas"/>
          <w:sz w:val="17"/>
        </w:rPr>
        <w:t>Deploy</w:t>
        <w:br/>
        <w:t xml:space="preserve"> ↓</w:t>
        <w:br/>
        <w:t>Rollout</w:t>
        <w:br/>
        <w:t xml:space="preserve"> ↓</w:t>
        <w:br/>
        <w:t>FAIL</w:t>
        <w:br/>
        <w:t xml:space="preserve"> ↓</w:t>
        <w:br/>
        <w:t>kubectl rollout undo</w:t>
        <w:br/>
        <w:t xml:space="preserve"> ↓</w:t>
        <w:br/>
        <w:t>Verify previous version</w:t>
        <w:br/>
        <w:t xml:space="preserve"> ↓</w:t>
        <w:br/>
        <w:t>Jenkins BUILD FAILURE</w:t>
      </w:r>
    </w:p>
    <w:p>
      <w:r>
        <w:rPr>
          <w:rFonts w:ascii="Consolas" w:hAnsi="Consolas"/>
          <w:sz w:val="17"/>
        </w:rPr>
        <w:t>kubectl rollout undo deployment/backend -n ns-devops-arena</w:t>
        <w:br/>
        <w:t>kubectl rollout undo deployment/frontend -n ns-devops-arena</w:t>
      </w:r>
    </w:p>
    <w:p>
      <w:r>
        <w:t>Rollback harus diverifikasi. Pipeline tetap FAILURE karena versi baru gagal.</w:t>
      </w:r>
    </w:p>
    <w:p>
      <w:pPr>
        <w:pStyle w:val="Heading1"/>
      </w:pPr>
      <w:r>
        <w:t>30. Deployment Failure Test</w:t>
      </w:r>
    </w:p>
    <w:p>
      <w:r>
        <w:t>Gunakan image yang sengaja tidak ada:</w:t>
      </w:r>
    </w:p>
    <w:p>
      <w:r>
        <w:rPr>
          <w:rFonts w:ascii="Consolas" w:hAnsi="Consolas"/>
          <w:sz w:val="17"/>
        </w:rPr>
        <w:t>jodyys/devops-arena-backend:does-not-exist</w:t>
      </w:r>
    </w:p>
    <w:p>
      <w:r>
        <w:t>Expected:</w:t>
      </w:r>
    </w:p>
    <w:p>
      <w:r>
        <w:rPr>
          <w:rFonts w:ascii="Consolas" w:hAnsi="Consolas"/>
          <w:sz w:val="17"/>
        </w:rPr>
        <w:t>ImagePullBackOff</w:t>
      </w:r>
    </w:p>
    <w:p>
      <w:r>
        <w:t>Jenkins harus detect failure → rollback → verify previous version → mark build FAILURE.</w:t>
      </w:r>
    </w:p>
    <w:p>
      <w:pPr>
        <w:pStyle w:val="Heading1"/>
      </w:pPr>
      <w:r>
        <w:t>31. Jenkins Failure Test</w:t>
      </w:r>
    </w:p>
    <w:p>
      <w:r>
        <w:t>Buat temporary failing test.</w:t>
      </w:r>
    </w:p>
    <w:p>
      <w:r>
        <w:rPr>
          <w:rFonts w:ascii="Consolas" w:hAnsi="Consolas"/>
          <w:sz w:val="17"/>
        </w:rPr>
        <w:t>Checkout</w:t>
        <w:br/>
        <w:t xml:space="preserve"> ↓</w:t>
        <w:br/>
        <w:t>Test</w:t>
        <w:br/>
        <w:t xml:space="preserve"> ↓</w:t>
        <w:br/>
        <w:t>FAIL</w:t>
        <w:br/>
        <w:t xml:space="preserve"> ↓</w:t>
        <w:br/>
        <w:t>STOP</w:t>
      </w:r>
    </w:p>
    <w:p>
      <w:r>
        <w:t>Docker Build, Docker Push, dan Kubernetes Deploy tidak boleh berjalan.</w:t>
      </w:r>
    </w:p>
    <w:p>
      <w:pPr>
        <w:pStyle w:val="Heading1"/>
      </w:pPr>
      <w:r>
        <w:t>32. Docker Compose Regression</w:t>
      </w:r>
    </w:p>
    <w:p>
      <w:r>
        <w:rPr>
          <w:rFonts w:ascii="Consolas" w:hAnsi="Consolas"/>
          <w:sz w:val="17"/>
        </w:rPr>
        <w:t>docker compose up -d --build</w:t>
      </w:r>
    </w:p>
    <w:p>
      <w:r>
        <w:t>Frontend:</w:t>
      </w:r>
    </w:p>
    <w:p>
      <w:r>
        <w:rPr>
          <w:rFonts w:ascii="Consolas" w:hAnsi="Consolas"/>
          <w:sz w:val="17"/>
        </w:rPr>
        <w:t>http://localhost:3001</w:t>
      </w:r>
    </w:p>
    <w:p>
      <w:pPr>
        <w:pStyle w:val="ListBullet"/>
      </w:pPr>
      <w:r>
        <w:t>Register</w:t>
      </w:r>
    </w:p>
    <w:p>
      <w:pPr>
        <w:pStyle w:val="ListBullet"/>
      </w:pPr>
      <w:r>
        <w:t>Login</w:t>
      </w:r>
    </w:p>
    <w:p>
      <w:pPr>
        <w:pStyle w:val="ListBullet"/>
      </w:pPr>
      <w:r>
        <w:t>Dashboard</w:t>
      </w:r>
    </w:p>
    <w:p>
      <w:pPr>
        <w:pStyle w:val="ListBullet"/>
      </w:pPr>
      <w:r>
        <w:t>Levels</w:t>
      </w:r>
    </w:p>
    <w:p>
      <w:pPr>
        <w:pStyle w:val="ListBullet"/>
      </w:pPr>
      <w:r>
        <w:t>Missions</w:t>
      </w:r>
    </w:p>
    <w:p>
      <w:pPr>
        <w:pStyle w:val="ListBullet"/>
      </w:pPr>
      <w:r>
        <w:t>XP</w:t>
      </w:r>
    </w:p>
    <w:p>
      <w:r>
        <w:t>Docker Compose tetap digunakan sebagai local development environment.</w:t>
      </w:r>
    </w:p>
    <w:p>
      <w:pPr>
        <w:pStyle w:val="Heading1"/>
      </w:pPr>
      <w:r>
        <w:t>33. Kubernetes Application Verification</w:t>
      </w:r>
    </w:p>
    <w:p>
      <w:r>
        <w:rPr>
          <w:rFonts w:ascii="Consolas" w:hAnsi="Consolas"/>
          <w:sz w:val="17"/>
        </w:rPr>
        <w:t>kubectl get ns</w:t>
        <w:br/>
        <w:t>kubectl get pods -n ns-devops-arena</w:t>
        <w:br/>
        <w:t>kubectl get svc -n ns-devops-arena</w:t>
      </w:r>
    </w:p>
    <w:p>
      <w:r>
        <w:t>Expected:</w:t>
      </w:r>
    </w:p>
    <w:p>
      <w:r>
        <w:rPr>
          <w:rFonts w:ascii="Consolas" w:hAnsi="Consolas"/>
          <w:sz w:val="17"/>
        </w:rPr>
        <w:t>ns-devops-arena</w:t>
        <w:br/>
        <w:t>ns-challenges</w:t>
      </w:r>
    </w:p>
    <w:p>
      <w:r>
        <w:rPr>
          <w:rFonts w:ascii="Consolas" w:hAnsi="Consolas"/>
          <w:sz w:val="17"/>
        </w:rPr>
        <w:t>frontend   1/1 Running</w:t>
        <w:br/>
        <w:t>backend    1/1 Running</w:t>
        <w:br/>
        <w:t>postgres   1/1 Running</w:t>
        <w:br/>
        <w:t>redis      1/1 Running</w:t>
      </w:r>
    </w:p>
    <w:p>
      <w:pPr>
        <w:pStyle w:val="Heading1"/>
      </w:pPr>
      <w:r>
        <w:t>34. Application Health</w:t>
      </w:r>
    </w:p>
    <w:p>
      <w:r>
        <w:t>Backend health:</w:t>
      </w:r>
    </w:p>
    <w:p>
      <w:r>
        <w:rPr>
          <w:rFonts w:ascii="Consolas" w:hAnsi="Consolas"/>
          <w:sz w:val="17"/>
        </w:rPr>
        <w:t>/health</w:t>
        <w:br/>
        <w:t>HTTP 200</w:t>
      </w:r>
    </w:p>
    <w:p>
      <w:r>
        <w:t>Example local verification:</w:t>
      </w:r>
    </w:p>
    <w:p>
      <w:r>
        <w:rPr>
          <w:rFonts w:ascii="Consolas" w:hAnsi="Consolas"/>
          <w:sz w:val="17"/>
        </w:rPr>
        <w:t>kubectl port-forward svc/backend-service 4000:4000 -n ns-devops-arena</w:t>
        <w:br/>
        <w:t>curl http://localhost:4000/health</w:t>
      </w:r>
    </w:p>
    <w:p>
      <w:r>
        <w:t>Frontend health juga harus return HTTP 200.</w:t>
      </w:r>
    </w:p>
    <w:p>
      <w:pPr>
        <w:pStyle w:val="Heading1"/>
      </w:pPr>
      <w:r>
        <w:t>35. Docker Hub Verification</w:t>
      </w:r>
    </w:p>
    <w:p>
      <w:r>
        <w:rPr>
          <w:rFonts w:ascii="Consolas" w:hAnsi="Consolas"/>
          <w:sz w:val="17"/>
        </w:rPr>
        <w:t>jodyys/devops-arena-frontend</w:t>
        <w:br/>
        <w:t>jodyys/devops-arena-backend</w:t>
      </w:r>
    </w:p>
    <w:p>
      <w:r>
        <w:t>Image tag harus sama dengan GIT_COMMIT.</w:t>
      </w:r>
    </w:p>
    <w:p>
      <w:r>
        <w:rPr>
          <w:rFonts w:ascii="Consolas" w:hAnsi="Consolas"/>
          <w:sz w:val="17"/>
        </w:rPr>
        <w:t>kubectl describe deployment backend -n ns-devops-arena</w:t>
      </w:r>
    </w:p>
    <w:p>
      <w:r>
        <w:t>Pastikan image deployment menggunakan Git SHA yang baru dipublish.</w:t>
      </w:r>
    </w:p>
    <w:p>
      <w:pPr>
        <w:pStyle w:val="Heading1"/>
      </w:pPr>
      <w:r>
        <w:t>36. Sprint 3 Regression Test</w:t>
      </w:r>
    </w:p>
    <w:p>
      <w:r>
        <w:rPr>
          <w:rFonts w:ascii="Consolas" w:hAnsi="Consolas"/>
          <w:sz w:val="17"/>
        </w:rPr>
        <w:t>Login</w:t>
        <w:br/>
        <w:t xml:space="preserve"> ↓</w:t>
        <w:br/>
        <w:t>Levels</w:t>
        <w:br/>
        <w:t xml:space="preserve"> ↓</w:t>
        <w:br/>
        <w:t>Mission 4</w:t>
        <w:br/>
        <w:t xml:space="preserve"> ↓</w:t>
        <w:br/>
        <w:t>Start Mission</w:t>
        <w:br/>
        <w:t xml:space="preserve"> ↓</w:t>
        <w:br/>
        <w:t>ns-challenges</w:t>
        <w:br/>
        <w:t xml:space="preserve"> ↓</w:t>
        <w:br/>
        <w:t>ImagePullBackOff</w:t>
        <w:br/>
        <w:t xml:space="preserve"> ↓</w:t>
        <w:br/>
        <w:t>Player fixes using kubectl</w:t>
        <w:br/>
        <w:t xml:space="preserve"> ↓</w:t>
        <w:br/>
        <w:t>Submit</w:t>
        <w:br/>
        <w:t xml:space="preserve"> ↓</w:t>
        <w:br/>
        <w:t>Backend validates actual Kubernetes state</w:t>
        <w:br/>
        <w:t xml:space="preserve"> ↓</w:t>
        <w:br/>
        <w:t>XP</w:t>
        <w:br/>
        <w:t xml:space="preserve"> ↓</w:t>
        <w:br/>
        <w:t>Cleanup</w:t>
      </w:r>
    </w:p>
    <w:p>
      <w:r>
        <w:rPr>
          <w:rFonts w:ascii="Consolas" w:hAnsi="Consolas"/>
          <w:sz w:val="17"/>
        </w:rPr>
        <w:t>kubectl get pods -n ns-challenges</w:t>
      </w:r>
    </w:p>
    <w:p>
      <w:r>
        <w:t>Setelah mission selesai, challenge resources harus sudah dibersihkan.</w:t>
      </w:r>
    </w:p>
    <w:p>
      <w:pPr>
        <w:pStyle w:val="Heading1"/>
      </w:pPr>
      <w:r>
        <w:t>37. Sprint 3 RBAC Regression</w:t>
      </w:r>
    </w:p>
    <w:p>
      <w:r>
        <w:t>Verify:</w:t>
      </w:r>
    </w:p>
    <w:p>
      <w:r>
        <w:rPr>
          <w:rFonts w:ascii="Consolas" w:hAnsi="Consolas"/>
          <w:sz w:val="17"/>
        </w:rPr>
        <w:t>kubectl auth can-i create pods --namespace ns-challenges --as system:serviceaccount:ns-challenges:devops-arena-backend</w:t>
        <w:br/>
        <w:br/>
        <w:t>kubectl auth can-i create pods --namespace ns-devops-arena --as system:serviceaccount:ns-challenges:devops-arena-backend</w:t>
      </w:r>
    </w:p>
    <w:p>
      <w:r>
        <w:t>Expected: yes untuk ns-challenges, no untuk ns-devops-arena.</w:t>
      </w:r>
    </w:p>
    <w:p>
      <w:pPr>
        <w:pStyle w:val="Heading1"/>
      </w:pPr>
      <w:r>
        <w:t>38. Important Security Rules</w:t>
      </w:r>
    </w:p>
    <w:p>
      <w:pPr>
        <w:pStyle w:val="ListBullet"/>
      </w:pPr>
      <w:r>
        <w:t>Jangan menggunakan GHCR.</w:t>
      </w:r>
    </w:p>
    <w:p>
      <w:pPr>
        <w:pStyle w:val="ListBullet"/>
      </w:pPr>
      <w:r>
        <w:t>Docker Hub adalah registry Sprint 4.</w:t>
      </w:r>
    </w:p>
    <w:p>
      <w:pPr>
        <w:pStyle w:val="ListBullet"/>
      </w:pPr>
      <w:r>
        <w:t>Jangan commit Docker Hub token.</w:t>
      </w:r>
    </w:p>
    <w:p>
      <w:pPr>
        <w:pStyle w:val="ListBullet"/>
      </w:pPr>
      <w:r>
        <w:t>Jangan commit Kubernetes token.</w:t>
      </w:r>
    </w:p>
    <w:p>
      <w:pPr>
        <w:pStyle w:val="ListBullet"/>
      </w:pPr>
      <w:r>
        <w:t>Jangan commit database password.</w:t>
      </w:r>
    </w:p>
    <w:p>
      <w:pPr>
        <w:pStyle w:val="ListBullet"/>
      </w:pPr>
      <w:r>
        <w:t>Jangan hardcode credentials di Jenkinsfile.</w:t>
      </w:r>
    </w:p>
    <w:p>
      <w:pPr>
        <w:pStyle w:val="ListBullet"/>
      </w:pPr>
      <w:r>
        <w:t>Jangan menggunakan cluster-admin.</w:t>
      </w:r>
    </w:p>
    <w:p>
      <w:pPr>
        <w:pStyle w:val="ListBullet"/>
      </w:pPr>
      <w:r>
        <w:t>Jangan mount host kubeconfig ke application container.</w:t>
      </w:r>
    </w:p>
    <w:p>
      <w:pPr>
        <w:pStyle w:val="ListBullet"/>
      </w:pPr>
      <w:r>
        <w:t>Jangan mengembalikan container ke root.</w:t>
      </w:r>
    </w:p>
    <w:p>
      <w:pPr>
        <w:pStyle w:val="ListBullet"/>
      </w:pPr>
      <w:r>
        <w:t>Gunakan Git SHA untuk image deployment.</w:t>
      </w:r>
    </w:p>
    <w:p>
      <w:pPr>
        <w:pStyle w:val="ListBullet"/>
      </w:pPr>
      <w:r>
        <w:t>Jangan menggunakan latest sebagai source of truth.</w:t>
      </w:r>
    </w:p>
    <w:p>
      <w:pPr>
        <w:pStyle w:val="ListBullet"/>
      </w:pPr>
      <w:r>
        <w:t>PostgreSQL dan Redis harus internal-only.</w:t>
      </w:r>
    </w:p>
    <w:p>
      <w:pPr>
        <w:pStyle w:val="ListBullet"/>
      </w:pPr>
      <w:r>
        <w:t>Pertahankan restricted RBAC Sprint 3.</w:t>
      </w:r>
    </w:p>
    <w:p>
      <w:pPr>
        <w:pStyle w:val="ListBullet"/>
      </w:pPr>
      <w:r>
        <w:t>Jangan merusak ns-challenges.</w:t>
      </w:r>
    </w:p>
    <w:p>
      <w:pPr>
        <w:pStyle w:val="ListBullet"/>
      </w:pPr>
      <w:r>
        <w:t>Jangan menghapus active_challenges.</w:t>
      </w:r>
    </w:p>
    <w:p>
      <w:pPr>
        <w:pStyle w:val="Heading1"/>
      </w:pPr>
      <w:r>
        <w:t>39. Definition of Done</w:t>
      </w:r>
    </w:p>
    <w:p>
      <w:r>
        <w:t>Sprint 4 hanya boleh dinyatakan COMPLETE jika:</w:t>
      </w:r>
    </w:p>
    <w:p>
      <w:pPr>
        <w:pStyle w:val="ListBullet"/>
      </w:pPr>
      <w:r>
        <w:t>Jenkins berhasil checkout source code.</w:t>
      </w:r>
    </w:p>
    <w:p>
      <w:pPr>
        <w:pStyle w:val="ListBullet"/>
      </w:pPr>
      <w:r>
        <w:t>Lint dan test berhasil.</w:t>
      </w:r>
    </w:p>
    <w:p>
      <w:pPr>
        <w:pStyle w:val="ListBullet"/>
      </w:pPr>
      <w:r>
        <w:t>Docker images berhasil dibuild.</w:t>
      </w:r>
    </w:p>
    <w:p>
      <w:pPr>
        <w:pStyle w:val="ListBullet"/>
      </w:pPr>
      <w:r>
        <w:t>Trivy scan berhasil sesuai policy.</w:t>
      </w:r>
    </w:p>
    <w:p>
      <w:pPr>
        <w:pStyle w:val="ListBullet"/>
      </w:pPr>
      <w:r>
        <w:t>Image berhasil dipush ke Docker Hub.</w:t>
      </w:r>
    </w:p>
    <w:p>
      <w:pPr>
        <w:pStyle w:val="ListBullet"/>
      </w:pPr>
      <w:r>
        <w:t>Kubernetes application berhasil deploy.</w:t>
      </w:r>
    </w:p>
    <w:p>
      <w:pPr>
        <w:pStyle w:val="ListBullet"/>
      </w:pPr>
      <w:r>
        <w:t>Frontend dan backend healthy.</w:t>
      </w:r>
    </w:p>
    <w:p>
      <w:pPr>
        <w:pStyle w:val="ListBullet"/>
      </w:pPr>
      <w:r>
        <w:t>PostgreSQL dan Redis healthy.</w:t>
      </w:r>
    </w:p>
    <w:p>
      <w:pPr>
        <w:pStyle w:val="ListBullet"/>
      </w:pPr>
      <w:r>
        <w:t>Rolling update berhasil.</w:t>
      </w:r>
    </w:p>
    <w:p>
      <w:pPr>
        <w:pStyle w:val="ListBullet"/>
      </w:pPr>
      <w:r>
        <w:t>Deployment failure dapat di-rollback.</w:t>
      </w:r>
    </w:p>
    <w:p>
      <w:pPr>
        <w:pStyle w:val="ListBullet"/>
      </w:pPr>
      <w:r>
        <w:t>Docker Compose tetap berfungsi.</w:t>
      </w:r>
    </w:p>
    <w:p>
      <w:pPr>
        <w:pStyle w:val="ListBullet"/>
      </w:pPr>
      <w:r>
        <w:t>Sprint 3 Challenge Arena tetap berfungsi.</w:t>
      </w:r>
    </w:p>
    <w:p>
      <w:pPr>
        <w:pStyle w:val="ListBullet"/>
      </w:pPr>
      <w:r>
        <w:t>Security boundary RBAC tetap benar.</w:t>
      </w:r>
    </w:p>
    <w:p>
      <w:pPr>
        <w:pStyle w:val="Heading1"/>
      </w:pPr>
      <w:r>
        <w:t>40. Final Architecture</w:t>
      </w:r>
    </w:p>
    <w:p>
      <w:r>
        <w:rPr>
          <w:rFonts w:ascii="Consolas" w:hAnsi="Consolas"/>
          <w:sz w:val="17"/>
        </w:rPr>
        <w:t xml:space="preserve">                         Git Repository</w:t>
        <w:br/>
        <w:t xml:space="preserve">                              │</w:t>
        <w:br/>
        <w:t xml:space="preserve">                            push</w:t>
        <w:br/>
        <w:t xml:space="preserve">                              │</w:t>
        <w:br/>
        <w:t xml:space="preserve">                              ▼</w:t>
        <w:br/>
        <w:t xml:space="preserve">                           Jenkins</w:t>
        <w:br/>
        <w:t xml:space="preserve">                              │</w:t>
        <w:br/>
        <w:t xml:space="preserve">          ┌───────────────────┼───────────────────┐</w:t>
        <w:br/>
        <w:t xml:space="preserve">          │                   │                   │</w:t>
        <w:br/>
        <w:t xml:space="preserve">          ▼                   ▼                   ▼</w:t>
        <w:br/>
        <w:t xml:space="preserve">        Test                Build               Trivy</w:t>
        <w:br/>
        <w:t xml:space="preserve">                              │</w:t>
        <w:br/>
        <w:t xml:space="preserve">                              ▼</w:t>
        <w:br/>
        <w:t xml:space="preserve">                         Docker Hub</w:t>
        <w:br/>
        <w:t xml:space="preserve">                              │</w:t>
        <w:br/>
        <w:t xml:space="preserve">                              ▼</w:t>
        <w:br/>
        <w:t xml:space="preserve">                    Docker Desktop / kind</w:t>
        <w:br/>
        <w:t xml:space="preserve">                              │</w:t>
        <w:br/>
        <w:t xml:space="preserve">             ┌────────────────┴────────────────┐</w:t>
        <w:br/>
        <w:t xml:space="preserve">             │                                 │</w:t>
        <w:br/>
        <w:t xml:space="preserve">             ▼                                 ▼</w:t>
        <w:br/>
        <w:t xml:space="preserve">      ns-devops-arena                    ns-challenges</w:t>
        <w:br/>
        <w:t xml:space="preserve">             │                                 │</w:t>
        <w:br/>
        <w:t xml:space="preserve">      ┌──────┼──────┐                    M4/M5/M6/M7</w:t>
        <w:br/>
        <w:t xml:space="preserve">      ▼      ▼      ▼</w:t>
        <w:br/>
        <w:t xml:space="preserve">   Frontend Backend PostgreSQL</w:t>
        <w:br/>
        <w:t xml:space="preserve">              │</w:t>
        <w:br/>
        <w:t xml:space="preserve">              ▼</w:t>
        <w:br/>
        <w:t xml:space="preserve">            Redis</w:t>
      </w:r>
    </w:p>
    <w:p>
      <w:pPr>
        <w:pStyle w:val="Heading1"/>
      </w:pPr>
      <w:r>
        <w:t>41. Future Sprint</w:t>
      </w:r>
    </w:p>
    <w:p>
      <w:r>
        <w:rPr>
          <w:rFonts w:ascii="Consolas" w:hAnsi="Consolas"/>
          <w:sz w:val="17"/>
        </w:rPr>
        <w:t>Sprint 4</w:t>
        <w:br/>
        <w:t>Jenkins</w:t>
        <w:br/>
        <w:t>+</w:t>
        <w:br/>
        <w:t>Docker Hub</w:t>
        <w:br/>
        <w:t>+</w:t>
        <w:br/>
        <w:t>Trivy</w:t>
        <w:br/>
        <w:t>+</w:t>
        <w:br/>
        <w:t>Kubernetes</w:t>
        <w:br/>
        <w:t xml:space="preserve">        ↓</w:t>
        <w:br/>
        <w:t>Sprint 5</w:t>
        <w:br/>
        <w:t>GitOps + ArgoCD</w:t>
        <w:br/>
        <w:t xml:space="preserve">        ↓</w:t>
        <w:br/>
        <w:t>Sprint 6</w:t>
        <w:br/>
        <w:t>Prometheus + Grafana + Alerting</w:t>
        <w:br/>
        <w:t xml:space="preserve">        ↓</w:t>
        <w:br/>
        <w:t>Sprint 7</w:t>
        <w:br/>
        <w:t>Production Incident Simulation</w:t>
        <w:br/>
        <w:t xml:space="preserve">        ↓</w:t>
        <w:br/>
        <w:t>Cloud Deployment</w:t>
      </w:r>
    </w:p>
    <w:p>
      <w:r>
        <w:t>Jangan implement ArgoCD pada Sprint 4.</w:t>
      </w:r>
    </w:p>
    <w:p>
      <w:pPr>
        <w:pStyle w:val="Heading1"/>
      </w:pPr>
      <w:r>
        <w:t>42. Final Instruction to Implementer</w:t>
      </w:r>
    </w:p>
    <w:p>
      <w:r>
        <w:t>Sebelum melakukan perubahan:</w:t>
      </w:r>
    </w:p>
    <w:p>
      <w:pPr>
        <w:pStyle w:val="ListBullet"/>
      </w:pPr>
      <w:r>
        <w:t>Audit struktur project yang sudah ada.</w:t>
      </w:r>
    </w:p>
    <w:p>
      <w:pPr>
        <w:pStyle w:val="ListBullet"/>
      </w:pPr>
      <w:r>
        <w:t>Audit Dockerfile frontend dan backend.</w:t>
      </w:r>
    </w:p>
    <w:p>
      <w:pPr>
        <w:pStyle w:val="ListBullet"/>
      </w:pPr>
      <w:r>
        <w:t>Audit Docker Compose.</w:t>
      </w:r>
    </w:p>
    <w:p>
      <w:pPr>
        <w:pStyle w:val="ListBullet"/>
      </w:pPr>
      <w:r>
        <w:t>Audit Sprint 3 Kubernetes manifests.</w:t>
      </w:r>
    </w:p>
    <w:p>
      <w:pPr>
        <w:pStyle w:val="ListBullet"/>
      </w:pPr>
      <w:r>
        <w:t>Audit kubernetesService.js.</w:t>
      </w:r>
    </w:p>
    <w:p>
      <w:pPr>
        <w:pStyle w:val="ListBullet"/>
      </w:pPr>
      <w:r>
        <w:t>Audit RBAC.</w:t>
      </w:r>
    </w:p>
    <w:p>
      <w:pPr>
        <w:pStyle w:val="ListBullet"/>
      </w:pPr>
      <w:r>
        <w:t>Audit existing database schema.</w:t>
      </w:r>
    </w:p>
    <w:p>
      <w:pPr>
        <w:pStyle w:val="ListBullet"/>
      </w:pPr>
      <w:r>
        <w:t>Audit existing ports.</w:t>
      </w:r>
    </w:p>
    <w:p>
      <w:pPr>
        <w:pStyle w:val="ListBullet"/>
      </w:pPr>
      <w:r>
        <w:t>Audit existing Docker Hub configuration.</w:t>
      </w:r>
    </w:p>
    <w:p>
      <w:pPr>
        <w:pStyle w:val="ListBullet"/>
      </w:pPr>
      <w:r>
        <w:t>Jangan menghapus functionality Sprint 1–3.</w:t>
      </w:r>
    </w:p>
    <w:p>
      <w:r>
        <w:t>Setelah implementasi selesai, berikan:</w:t>
      </w:r>
    </w:p>
    <w:p>
      <w:pPr>
        <w:pStyle w:val="ListBullet"/>
      </w:pPr>
      <w:r>
        <w:t>Daftar file yang dibuat.</w:t>
      </w:r>
    </w:p>
    <w:p>
      <w:pPr>
        <w:pStyle w:val="ListBullet"/>
      </w:pPr>
      <w:r>
        <w:t>Daftar file yang dimodifikasi.</w:t>
      </w:r>
    </w:p>
    <w:p>
      <w:pPr>
        <w:pStyle w:val="ListBullet"/>
      </w:pPr>
      <w:r>
        <w:t>Daftar file yang dihapus jika ada.</w:t>
      </w:r>
    </w:p>
    <w:p>
      <w:pPr>
        <w:pStyle w:val="ListBullet"/>
      </w:pPr>
      <w:r>
        <w:t>Jenkins setup instructions.</w:t>
      </w:r>
    </w:p>
    <w:p>
      <w:pPr>
        <w:pStyle w:val="ListBullet"/>
      </w:pPr>
      <w:r>
        <w:t>Jenkins credentials yang diperlukan.</w:t>
      </w:r>
    </w:p>
    <w:p>
      <w:pPr>
        <w:pStyle w:val="ListBullet"/>
      </w:pPr>
      <w:r>
        <w:t>Docker Hub setup.</w:t>
      </w:r>
    </w:p>
    <w:p>
      <w:pPr>
        <w:pStyle w:val="ListBullet"/>
      </w:pPr>
      <w:r>
        <w:t>Kubernetes setup.</w:t>
      </w:r>
    </w:p>
    <w:p>
      <w:pPr>
        <w:pStyle w:val="ListBullet"/>
      </w:pPr>
      <w:r>
        <w:t>Cara menjalankan pipeline.</w:t>
      </w:r>
    </w:p>
    <w:p>
      <w:pPr>
        <w:pStyle w:val="ListBullet"/>
      </w:pPr>
      <w:r>
        <w:t>Cara melakukan rollback.</w:t>
      </w:r>
    </w:p>
    <w:p>
      <w:pPr>
        <w:pStyle w:val="ListBullet"/>
      </w:pPr>
      <w:r>
        <w:t>Hasil testing.</w:t>
      </w:r>
    </w:p>
    <w:p>
      <w:pPr>
        <w:pStyle w:val="ListBullet"/>
      </w:pPr>
      <w:r>
        <w:t>Hasil Sprint 3 regression test.</w:t>
      </w:r>
    </w:p>
    <w:p>
      <w:pPr>
        <w:pStyle w:val="ListBullet"/>
      </w:pPr>
      <w:r>
        <w:t>Known issues jika ada.</w:t>
      </w:r>
    </w:p>
    <w:p>
      <w:r>
        <w:rPr>
          <w:b/>
        </w:rPr>
        <w:t>Jangan menyatakan Sprint 4 COMPLETE hanya berdasarkan code review. Sprint 4 hanya COMPLETE setelah pipeline Jenkins dan deployment Kubernetes benar-benar diuji.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